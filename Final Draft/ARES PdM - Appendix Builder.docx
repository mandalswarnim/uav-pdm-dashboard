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ARES PdM — Appendix Builder</w:t>
      </w:r>
    </w:p>
    <w:p>
      <w:r>
        <w:rPr>
          <w:b w:val="0"/>
          <w:i/>
        </w:rPr>
        <w:t>Companion to "Swarnim Mandal Dissertation Final.docx". Build your appendix one item at a time. Each item says what to put, where to get it, and gives paste-ready content where possible.</w:t>
      </w:r>
    </w:p>
    <w:p>
      <w:r>
        <w:rPr>
          <w:b/>
          <w:i w:val="0"/>
        </w:rPr>
        <w:t>How to add an appendix in Word:</w:t>
      </w:r>
    </w:p>
    <w:p>
      <w:r>
        <w:rPr>
          <w:b w:val="0"/>
          <w:i w:val="0"/>
        </w:rPr>
        <w:t>1.  Go to the end of your document (after References). Insert &gt; Break &gt; Page Break.</w:t>
      </w:r>
    </w:p>
    <w:p>
      <w:r>
        <w:rPr>
          <w:b w:val="0"/>
          <w:i w:val="0"/>
        </w:rPr>
        <w:t>2.  Type the appendix heading (e.g. "Appendix A — Reproducibility") and apply your Heading 1 style.</w:t>
      </w:r>
    </w:p>
    <w:p>
      <w:r>
        <w:rPr>
          <w:b w:val="0"/>
          <w:i w:val="0"/>
        </w:rPr>
        <w:t>3.  Paste the content below. For code, use a monospace font (Consolas 8–9 pt); the listings here are already in that font, so copy from this document directly.</w:t>
      </w:r>
    </w:p>
    <w:p>
      <w:r>
        <w:rPr>
          <w:b w:val="0"/>
          <w:i/>
        </w:rPr>
        <w:t>4.  Cross-reference each item from the main text (e.g. "the architectures are listed in full in Appendix B.3") — markers only credit appendices that are referenced.</w:t>
      </w:r>
    </w:p>
    <w:p>
      <w:r>
        <w:rPr>
          <w:b w:val="0"/>
          <w:i w:val="0"/>
        </w:rPr>
        <w:t>Suggested appendices: A Reproducibility · B Selected code listings · C Dashboard screenshots · D Supporting data &amp; schemas. Map to the marking: A + B show rigour/reproducibility, C is your system evidence, D supports the results chapter.</w:t>
      </w:r>
    </w:p>
    <w:p>
      <w:r>
        <w:br w:type="page"/>
      </w:r>
    </w:p>
    <w:p>
      <w:pPr>
        <w:pStyle w:val="Heading1"/>
      </w:pPr>
      <w:r>
        <w:t>Appendix A — Reproducibility &amp; Environment</w:t>
      </w:r>
    </w:p>
    <w:p>
      <w:pPr>
        <w:pStyle w:val="Heading2"/>
      </w:pPr>
      <w:r>
        <w:t>A.1  Reproduction commands</w:t>
      </w:r>
    </w:p>
    <w:p>
      <w:r>
        <w:rPr>
          <w:b/>
        </w:rPr>
        <w:t xml:space="preserve">What to put:  </w:t>
      </w:r>
      <w:r>
        <w:t>The exact end-to-end commands a reader runs to reproduce every artifact (data, 6 models, baked dashboard data, figures, and the live services).</w:t>
      </w:r>
    </w:p>
    <w:p>
      <w:r>
        <w:rPr>
          <w:b/>
        </w:rPr>
        <w:t xml:space="preserve">Where to get it:  </w:t>
      </w:r>
      <w:r>
        <w:rPr>
          <w:i/>
        </w:rPr>
        <w:t>Repo root + the Makefile / CLAUDE.md "How to run" section.</w:t>
      </w:r>
    </w:p>
    <w:p>
      <w:r>
        <w:rPr>
          <w:b/>
          <w:color w:val="106010"/>
        </w:rPr>
        <w:t>Paste-ready:</w:t>
      </w:r>
    </w:p>
    <w:p>
      <w:pPr>
        <w:spacing w:before="60" w:after="160" w:line="240" w:lineRule="auto"/>
      </w:pPr>
      <w:r>
        <w:rPr>
          <w:rFonts w:ascii="Consolas" w:hAnsi="Consolas"/>
          <w:color w:val="141414"/>
          <w:sz w:val="16"/>
        </w:rPr>
        <w:t># 1. Python environment (Python 3.13, Apple Silicon)</w:t>
      </w:r>
      <w:r>
        <w:br/>
      </w:r>
      <w:r>
        <w:rPr>
          <w:rFonts w:ascii="Consolas" w:hAnsi="Consolas"/>
          <w:color w:val="141414"/>
          <w:sz w:val="16"/>
        </w:rPr>
        <w:t>python3 -m venv .venv</w:t>
      </w:r>
      <w:r>
        <w:br/>
      </w:r>
      <w:r>
        <w:rPr>
          <w:rFonts w:ascii="Consolas" w:hAnsi="Consolas"/>
          <w:color w:val="141414"/>
          <w:sz w:val="16"/>
        </w:rPr>
        <w:t>.venv/bin/pip install -r requirements.txt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># 2. Full ML pipeline: fetch C-MAPSS + synth UAV fleet +</w:t>
      </w:r>
      <w:r>
        <w:br/>
      </w:r>
      <w:r>
        <w:rPr>
          <w:rFonts w:ascii="Consolas" w:hAnsi="Consolas"/>
          <w:color w:val="141414"/>
          <w:sz w:val="16"/>
        </w:rPr>
        <w:t>#    train all 6 models + bake dashboard data + figures</w:t>
      </w:r>
      <w:r>
        <w:br/>
      </w:r>
      <w:r>
        <w:rPr>
          <w:rFonts w:ascii="Consolas" w:hAnsi="Consolas"/>
          <w:color w:val="141414"/>
          <w:sz w:val="16"/>
        </w:rPr>
        <w:t>make phase1                 # ~35 min on Apple Silicon (MPS)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># 3. Dashboard (separate shell)</w:t>
      </w:r>
      <w:r>
        <w:br/>
      </w:r>
      <w:r>
        <w:rPr>
          <w:rFonts w:ascii="Consolas" w:hAnsi="Consolas"/>
          <w:color w:val="141414"/>
          <w:sz w:val="16"/>
        </w:rPr>
        <w:t>npm install</w:t>
      </w:r>
      <w:r>
        <w:br/>
      </w:r>
      <w:r>
        <w:rPr>
          <w:rFonts w:ascii="Consolas" w:hAnsi="Consolas"/>
          <w:color w:val="141414"/>
          <w:sz w:val="16"/>
        </w:rPr>
        <w:t>npm run dev                 # http://localhost:3000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># 4. Live-inference backend (third shell)</w:t>
      </w:r>
      <w:r>
        <w:br/>
      </w:r>
      <w:r>
        <w:rPr>
          <w:rFonts w:ascii="Consolas" w:hAnsi="Consolas"/>
          <w:color w:val="141414"/>
          <w:sz w:val="16"/>
        </w:rPr>
        <w:t>make backend                # FastAPI/uvicorn on :8001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># Useful sub-targets:</w:t>
      </w:r>
      <w:r>
        <w:br/>
      </w:r>
      <w:r>
        <w:rPr>
          <w:rFonts w:ascii="Consolas" w:hAnsi="Consolas"/>
          <w:color w:val="141414"/>
          <w:sz w:val="16"/>
        </w:rPr>
        <w:t>#   make synth    regenerate the UAV fleet (~2 s)</w:t>
      </w:r>
      <w:r>
        <w:br/>
      </w:r>
      <w:r>
        <w:rPr>
          <w:rFonts w:ascii="Consolas" w:hAnsi="Consolas"/>
          <w:color w:val="141414"/>
          <w:sz w:val="16"/>
        </w:rPr>
        <w:t>#   make train-uav  UAV models only (~10 min)</w:t>
      </w:r>
      <w:r>
        <w:br/>
      </w:r>
      <w:r>
        <w:rPr>
          <w:rFonts w:ascii="Consolas" w:hAnsi="Consolas"/>
          <w:color w:val="141414"/>
          <w:sz w:val="16"/>
        </w:rPr>
        <w:t>#   make export   re-bake public/data/ from current checkpoints</w:t>
      </w:r>
      <w:r>
        <w:br/>
      </w:r>
      <w:r>
        <w:rPr>
          <w:rFonts w:ascii="Consolas" w:hAnsi="Consolas"/>
          <w:color w:val="141414"/>
          <w:sz w:val="16"/>
        </w:rPr>
        <w:t>#   make figures  regenerate thesis/figures/</w:t>
      </w:r>
    </w:p>
    <w:p>
      <w:pPr>
        <w:pStyle w:val="Heading2"/>
      </w:pPr>
      <w:r>
        <w:t>A.2  Environment &amp; versions</w:t>
      </w:r>
    </w:p>
    <w:p>
      <w:r>
        <w:rPr>
          <w:b/>
        </w:rPr>
        <w:t xml:space="preserve">What to put:  </w:t>
      </w:r>
      <w:r>
        <w:t>A small table pinning the toolchain, hardware, and the global seed (shows the result is reproducible, not a lucky run).</w:t>
      </w:r>
    </w:p>
    <w:p>
      <w:r>
        <w:rPr>
          <w:b/>
        </w:rPr>
        <w:t xml:space="preserve">Where to get it:  </w:t>
      </w:r>
      <w:r>
        <w:rPr>
          <w:i/>
        </w:rPr>
        <w:t>requirements.txt, package.json, ml/config.py (SEED), and the dev machine.</w:t>
      </w:r>
    </w:p>
    <w:p>
      <w:r>
        <w:rPr>
          <w:b/>
          <w:color w:val="106010"/>
        </w:rPr>
        <w:t>Paste-ready: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Version / value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3.13.3</w:t>
            </w:r>
          </w:p>
        </w:tc>
      </w:tr>
      <w:tr>
        <w:tc>
          <w:tcPr>
            <w:tcW w:type="dxa" w:w="4320"/>
          </w:tcPr>
          <w:p>
            <w:r>
              <w:t>PyTorch</w:t>
            </w:r>
          </w:p>
        </w:tc>
        <w:tc>
          <w:tcPr>
            <w:tcW w:type="dxa" w:w="4320"/>
          </w:tcPr>
          <w:p>
            <w:r>
              <w:t>&gt;= 2.1 (MPS backend)</w:t>
            </w:r>
          </w:p>
        </w:tc>
      </w:tr>
      <w:tr>
        <w:tc>
          <w:tcPr>
            <w:tcW w:type="dxa" w:w="4320"/>
          </w:tcPr>
          <w:p>
            <w:r>
              <w:t>Captum</w:t>
            </w:r>
          </w:p>
        </w:tc>
        <w:tc>
          <w:tcPr>
            <w:tcW w:type="dxa" w:w="4320"/>
          </w:tcPr>
          <w:p>
            <w:r>
              <w:t>0.9.0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&gt;= 1.3</w:t>
            </w:r>
          </w:p>
        </w:tc>
      </w:tr>
      <w:tr>
        <w:tc>
          <w:tcPr>
            <w:tcW w:type="dxa" w:w="4320"/>
          </w:tcPr>
          <w:p>
            <w:r>
              <w:t>NumPy / pandas</w:t>
            </w:r>
          </w:p>
        </w:tc>
        <w:tc>
          <w:tcPr>
            <w:tcW w:type="dxa" w:w="4320"/>
          </w:tcPr>
          <w:p>
            <w:r>
              <w:t>&gt;= 1.26 / &gt;= 2.0</w:t>
            </w:r>
          </w:p>
        </w:tc>
      </w:tr>
      <w:tr>
        <w:tc>
          <w:tcPr>
            <w:tcW w:type="dxa" w:w="4320"/>
          </w:tcPr>
          <w:p>
            <w:r>
              <w:t>Matplotlib</w:t>
            </w:r>
          </w:p>
        </w:tc>
        <w:tc>
          <w:tcPr>
            <w:tcW w:type="dxa" w:w="4320"/>
          </w:tcPr>
          <w:p>
            <w:r>
              <w:t>&gt;= 3.8</w:t>
            </w:r>
          </w:p>
        </w:tc>
      </w:tr>
      <w:tr>
        <w:tc>
          <w:tcPr>
            <w:tcW w:type="dxa" w:w="4320"/>
          </w:tcPr>
          <w:p>
            <w:r>
              <w:t>FastAPI / uvicorn</w:t>
            </w:r>
          </w:p>
        </w:tc>
        <w:tc>
          <w:tcPr>
            <w:tcW w:type="dxa" w:w="4320"/>
          </w:tcPr>
          <w:p>
            <w:r>
              <w:t>&gt;= 0.110 / &gt;= 0.27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v24.11.0</w:t>
            </w:r>
          </w:p>
        </w:tc>
      </w:tr>
      <w:tr>
        <w:tc>
          <w:tcPr>
            <w:tcW w:type="dxa" w:w="4320"/>
          </w:tcPr>
          <w:p>
            <w:r>
              <w:t>Next.js / React</w:t>
            </w:r>
          </w:p>
        </w:tc>
        <w:tc>
          <w:tcPr>
            <w:tcW w:type="dxa" w:w="4320"/>
          </w:tcPr>
          <w:p>
            <w:r>
              <w:t>14.2.13 / 18.3.1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Apple Silicon (Metal Performance Shaders)</w:t>
            </w:r>
          </w:p>
        </w:tc>
      </w:tr>
      <w:tr>
        <w:tc>
          <w:tcPr>
            <w:tcW w:type="dxa" w:w="4320"/>
          </w:tcPr>
          <w:p>
            <w:r>
              <w:t>Global random seed</w:t>
            </w:r>
          </w:p>
        </w:tc>
        <w:tc>
          <w:tcPr>
            <w:tcW w:type="dxa" w:w="4320"/>
          </w:tcPr>
          <w:p>
            <w:r>
              <w:t>1337 (ml/config.py)</w:t>
            </w:r>
          </w:p>
        </w:tc>
      </w:tr>
    </w:tbl>
    <w:p/>
    <w:p>
      <w:pPr>
        <w:pStyle w:val="Heading2"/>
      </w:pPr>
      <w:r>
        <w:t>A.3  requirements.txt (verbatim)</w:t>
      </w:r>
    </w:p>
    <w:p>
      <w:r>
        <w:rPr>
          <w:b/>
        </w:rPr>
        <w:t xml:space="preserve">What to put:  </w:t>
      </w:r>
      <w:r>
        <w:t>The pinned Python dependency list.</w:t>
      </w:r>
    </w:p>
    <w:p>
      <w:r>
        <w:rPr>
          <w:b/>
        </w:rPr>
        <w:t xml:space="preserve">Where to get it:  </w:t>
      </w:r>
      <w:r>
        <w:rPr>
          <w:i/>
        </w:rPr>
        <w:t>requirements.txt (repo root).</w:t>
      </w:r>
    </w:p>
    <w:p>
      <w:r>
        <w:rPr>
          <w:b/>
          <w:color w:val="106010"/>
        </w:rPr>
        <w:t>Paste-ready:</w:t>
      </w:r>
    </w:p>
    <w:p>
      <w:pPr>
        <w:spacing w:before="60" w:after="160" w:line="240" w:lineRule="auto"/>
      </w:pPr>
      <w:r>
        <w:rPr>
          <w:rFonts w:ascii="Consolas" w:hAnsi="Consolas"/>
          <w:color w:val="141414"/>
          <w:sz w:val="16"/>
        </w:rPr>
        <w:t>torch&gt;=2.1</w:t>
      </w:r>
      <w:r>
        <w:br/>
      </w:r>
      <w:r>
        <w:rPr>
          <w:rFonts w:ascii="Consolas" w:hAnsi="Consolas"/>
          <w:color w:val="141414"/>
          <w:sz w:val="16"/>
        </w:rPr>
        <w:t>numpy&gt;=1.26</w:t>
      </w:r>
      <w:r>
        <w:br/>
      </w:r>
      <w:r>
        <w:rPr>
          <w:rFonts w:ascii="Consolas" w:hAnsi="Consolas"/>
          <w:color w:val="141414"/>
          <w:sz w:val="16"/>
        </w:rPr>
        <w:t>pandas&gt;=2.0</w:t>
      </w:r>
      <w:r>
        <w:br/>
      </w:r>
      <w:r>
        <w:rPr>
          <w:rFonts w:ascii="Consolas" w:hAnsi="Consolas"/>
          <w:color w:val="141414"/>
          <w:sz w:val="16"/>
        </w:rPr>
        <w:t>scikit-learn&gt;=1.3</w:t>
      </w:r>
      <w:r>
        <w:br/>
      </w:r>
      <w:r>
        <w:rPr>
          <w:rFonts w:ascii="Consolas" w:hAnsi="Consolas"/>
          <w:color w:val="141414"/>
          <w:sz w:val="16"/>
        </w:rPr>
        <w:t>matplotlib&gt;=3.8</w:t>
      </w:r>
      <w:r>
        <w:br/>
      </w:r>
      <w:r>
        <w:rPr>
          <w:rFonts w:ascii="Consolas" w:hAnsi="Consolas"/>
          <w:color w:val="141414"/>
          <w:sz w:val="16"/>
        </w:rPr>
        <w:t>tqdm&gt;=4.66</w:t>
      </w:r>
      <w:r>
        <w:br/>
      </w:r>
      <w:r>
        <w:rPr>
          <w:rFonts w:ascii="Consolas" w:hAnsi="Consolas"/>
          <w:color w:val="141414"/>
          <w:sz w:val="16"/>
        </w:rPr>
        <w:t>captum&gt;=0.7</w:t>
      </w:r>
      <w:r>
        <w:br/>
      </w:r>
      <w:r>
        <w:rPr>
          <w:rFonts w:ascii="Consolas" w:hAnsi="Consolas"/>
          <w:color w:val="141414"/>
          <w:sz w:val="16"/>
        </w:rPr>
        <w:t>fastapi&gt;=0.110</w:t>
      </w:r>
      <w:r>
        <w:br/>
      </w:r>
      <w:r>
        <w:rPr>
          <w:rFonts w:ascii="Consolas" w:hAnsi="Consolas"/>
          <w:color w:val="141414"/>
          <w:sz w:val="16"/>
        </w:rPr>
        <w:t>uvicorn[standard]&gt;=0.27</w:t>
      </w:r>
      <w:r>
        <w:br/>
      </w:r>
      <w:r>
        <w:rPr>
          <w:rFonts w:ascii="Consolas" w:hAnsi="Consolas"/>
          <w:color w:val="141414"/>
          <w:sz w:val="16"/>
        </w:rPr>
        <w:t>websockets&gt;=12</w:t>
      </w:r>
      <w:r>
        <w:br/>
      </w:r>
      <w:r>
        <w:rPr>
          <w:rFonts w:ascii="Consolas" w:hAnsi="Consolas"/>
          <w:color w:val="141414"/>
          <w:sz w:val="16"/>
        </w:rPr>
        <w:t>requests&gt;=2.31</w:t>
      </w:r>
      <w:r>
        <w:br/>
      </w:r>
      <w:r>
        <w:rPr>
          <w:rFonts w:ascii="Consolas" w:hAnsi="Consolas"/>
          <w:color w:val="141414"/>
          <w:sz w:val="16"/>
        </w:rPr>
        <w:t>pyarrow&gt;=14</w:t>
      </w:r>
    </w:p>
    <w:p>
      <w:pPr>
        <w:pStyle w:val="Heading2"/>
      </w:pPr>
      <w:r>
        <w:t>A.4  Repository layout</w:t>
      </w:r>
    </w:p>
    <w:p>
      <w:r>
        <w:rPr>
          <w:b/>
        </w:rPr>
        <w:t xml:space="preserve">What to put:  </w:t>
      </w:r>
      <w:r>
        <w:t>A trimmed directory tree so a reader can navigate the codebase.</w:t>
      </w:r>
    </w:p>
    <w:p>
      <w:r>
        <w:rPr>
          <w:b/>
        </w:rPr>
        <w:t xml:space="preserve">Where to get it:  </w:t>
      </w:r>
      <w:r>
        <w:rPr>
          <w:i/>
        </w:rPr>
        <w:t>Repo root (full version in CLAUDE.md).</w:t>
      </w:r>
    </w:p>
    <w:p>
      <w:r>
        <w:rPr>
          <w:b/>
          <w:color w:val="106010"/>
        </w:rPr>
        <w:t>Paste-ready:</w:t>
      </w:r>
    </w:p>
    <w:p>
      <w:pPr>
        <w:spacing w:before="60" w:after="160" w:line="240" w:lineRule="auto"/>
      </w:pPr>
      <w:r>
        <w:rPr>
          <w:rFonts w:ascii="Consolas" w:hAnsi="Consolas"/>
          <w:color w:val="141414"/>
          <w:sz w:val="16"/>
        </w:rPr>
        <w:t>ml/                     PyTorch pipeline</w:t>
      </w:r>
      <w:r>
        <w:br/>
      </w:r>
      <w:r>
        <w:rPr>
          <w:rFonts w:ascii="Consolas" w:hAnsi="Consolas"/>
          <w:color w:val="141414"/>
          <w:sz w:val="16"/>
        </w:rPr>
        <w:t xml:space="preserve">  config.py             paths, hyperparameters, seed=1337, get_device()</w:t>
      </w:r>
      <w:r>
        <w:br/>
      </w:r>
      <w:r>
        <w:rPr>
          <w:rFonts w:ascii="Consolas" w:hAnsi="Consolas"/>
          <w:color w:val="141414"/>
          <w:sz w:val="16"/>
        </w:rPr>
        <w:t xml:space="preserve">  data/cmapss.py        C-MAPSS load + preprocess (FD001-FD004)</w:t>
      </w:r>
      <w:r>
        <w:br/>
      </w:r>
      <w:r>
        <w:rPr>
          <w:rFonts w:ascii="Consolas" w:hAnsi="Consolas"/>
          <w:color w:val="141414"/>
          <w:sz w:val="16"/>
        </w:rPr>
        <w:t xml:space="preserve">  data/uav_synth.py     procedural UAV fleet generator + loader</w:t>
      </w:r>
      <w:r>
        <w:br/>
      </w:r>
      <w:r>
        <w:rPr>
          <w:rFonts w:ascii="Consolas" w:hAnsi="Consolas"/>
          <w:color w:val="141414"/>
          <w:sz w:val="16"/>
        </w:rPr>
        <w:t xml:space="preserve">  models/{lstm,cnn,transformer}.py</w:t>
      </w:r>
      <w:r>
        <w:br/>
      </w:r>
      <w:r>
        <w:rPr>
          <w:rFonts w:ascii="Consolas" w:hAnsi="Consolas"/>
          <w:color w:val="141414"/>
          <w:sz w:val="16"/>
        </w:rPr>
        <w:t xml:space="preserve">  train.py              unified training driver (6 models)</w:t>
      </w:r>
      <w:r>
        <w:br/>
      </w:r>
      <w:r>
        <w:rPr>
          <w:rFonts w:ascii="Consolas" w:hAnsi="Consolas"/>
          <w:color w:val="141414"/>
          <w:sz w:val="16"/>
        </w:rPr>
        <w:t xml:space="preserve">  xai.py                attention + Captum Integrated Gradients</w:t>
      </w:r>
      <w:r>
        <w:br/>
      </w:r>
      <w:r>
        <w:rPr>
          <w:rFonts w:ascii="Consolas" w:hAnsi="Consolas"/>
          <w:color w:val="141414"/>
          <w:sz w:val="16"/>
        </w:rPr>
        <w:t xml:space="preserve">  export.py             bakes per-asset JSON + results table</w:t>
      </w:r>
      <w:r>
        <w:br/>
      </w:r>
      <w:r>
        <w:rPr>
          <w:rFonts w:ascii="Consolas" w:hAnsi="Consolas"/>
          <w:color w:val="141414"/>
          <w:sz w:val="16"/>
        </w:rPr>
        <w:t xml:space="preserve">  figures.py            publication figures</w:t>
      </w:r>
      <w:r>
        <w:br/>
      </w:r>
      <w:r>
        <w:rPr>
          <w:rFonts w:ascii="Consolas" w:hAnsi="Consolas"/>
          <w:color w:val="141414"/>
          <w:sz w:val="16"/>
        </w:rPr>
        <w:t>backend/                FastAPI live-inference service</w:t>
      </w:r>
      <w:r>
        <w:br/>
      </w:r>
      <w:r>
        <w:rPr>
          <w:rFonts w:ascii="Consolas" w:hAnsi="Consolas"/>
          <w:color w:val="141414"/>
          <w:sz w:val="16"/>
        </w:rPr>
        <w:t xml:space="preserve">  inference.py          loads UAV Transformer; thread-safe predict()</w:t>
      </w:r>
      <w:r>
        <w:br/>
      </w:r>
      <w:r>
        <w:rPr>
          <w:rFonts w:ascii="Consolas" w:hAnsi="Consolas"/>
          <w:color w:val="141414"/>
          <w:sz w:val="16"/>
        </w:rPr>
        <w:t xml:space="preserve">  synth_stream.py       server-side flight generator + rolling buffer</w:t>
      </w:r>
      <w:r>
        <w:br/>
      </w:r>
      <w:r>
        <w:rPr>
          <w:rFonts w:ascii="Consolas" w:hAnsi="Consolas"/>
          <w:color w:val="141414"/>
          <w:sz w:val="16"/>
        </w:rPr>
        <w:t xml:space="preserve">  main.py               /healthz, POST /predict, WS /stream   (port 8001)</w:t>
      </w:r>
      <w:r>
        <w:br/>
      </w:r>
      <w:r>
        <w:rPr>
          <w:rFonts w:ascii="Consolas" w:hAnsi="Consolas"/>
          <w:color w:val="141414"/>
          <w:sz w:val="16"/>
        </w:rPr>
        <w:t>app/, components/, lib/  Next.js 14 dashboard (Armory/Mission/Diagnostics/Lab)</w:t>
      </w:r>
      <w:r>
        <w:br/>
      </w:r>
      <w:r>
        <w:rPr>
          <w:rFonts w:ascii="Consolas" w:hAnsi="Consolas"/>
          <w:color w:val="141414"/>
          <w:sz w:val="16"/>
        </w:rPr>
        <w:t>public/data/            baked artifacts (manifest, assets/&lt;id&gt;.json, results.json)</w:t>
      </w:r>
      <w:r>
        <w:br/>
      </w:r>
      <w:r>
        <w:rPr>
          <w:rFonts w:ascii="Consolas" w:hAnsi="Consolas"/>
          <w:color w:val="141414"/>
          <w:sz w:val="16"/>
        </w:rPr>
        <w:t>thesis/figures, tables/  generated figures + results.csv / results.tex</w:t>
      </w:r>
    </w:p>
    <w:p>
      <w:r>
        <w:br w:type="page"/>
      </w:r>
    </w:p>
    <w:p>
      <w:pPr>
        <w:pStyle w:val="Heading1"/>
      </w:pPr>
      <w:r>
        <w:t>Appendix B — Selected Code Listings</w:t>
      </w:r>
    </w:p>
    <w:p>
      <w:r>
        <w:rPr>
          <w:b w:val="0"/>
          <w:i/>
        </w:rPr>
        <w:t>Selective evidence, not a code dump: the functions that directly back your methodology claims. Each listing names its file and the section it supports. Copy the monospace blocks straight into your appendix.</w:t>
      </w:r>
    </w:p>
    <w:p>
      <w:pPr>
        <w:pStyle w:val="Heading2"/>
      </w:pPr>
      <w:r>
        <w:t>B.1  LSTM regressor (+ auxiliary fault head)</w:t>
      </w:r>
    </w:p>
    <w:p>
      <w:r>
        <w:rPr>
          <w:b/>
        </w:rPr>
        <w:t xml:space="preserve">Where to get it:  </w:t>
      </w:r>
      <w:r>
        <w:rPr>
          <w:i/>
        </w:rPr>
        <w:t>ml/models/lstm.py — supports §4.2.1.</w:t>
      </w:r>
    </w:p>
    <w:p>
      <w:pPr>
        <w:spacing w:before="60" w:after="160" w:line="240" w:lineRule="auto"/>
      </w:pPr>
      <w:r>
        <w:rPr>
          <w:rFonts w:ascii="Consolas" w:hAnsi="Consolas"/>
          <w:color w:val="141414"/>
          <w:sz w:val="16"/>
        </w:rPr>
        <w:t>class LSTMRegressor(nn.Module):</w:t>
      </w:r>
      <w:r>
        <w:br/>
      </w:r>
      <w:r>
        <w:rPr>
          <w:rFonts w:ascii="Consolas" w:hAnsi="Consolas"/>
          <w:color w:val="141414"/>
          <w:sz w:val="16"/>
        </w:rPr>
        <w:t xml:space="preserve">    arch_name = 'lstm'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 xml:space="preserve">    def __init__(self, input_dim, hidden=96, layers=2,</w:t>
      </w:r>
      <w:r>
        <w:br/>
      </w:r>
      <w:r>
        <w:rPr>
          <w:rFonts w:ascii="Consolas" w:hAnsi="Consolas"/>
          <w:color w:val="141414"/>
          <w:sz w:val="16"/>
        </w:rPr>
        <w:t xml:space="preserve">                 dropout=0.25, n_fault_classes=None):</w:t>
      </w:r>
      <w:r>
        <w:br/>
      </w:r>
      <w:r>
        <w:rPr>
          <w:rFonts w:ascii="Consolas" w:hAnsi="Consolas"/>
          <w:color w:val="141414"/>
          <w:sz w:val="16"/>
        </w:rPr>
        <w:t xml:space="preserve">        super().__init__()</w:t>
      </w:r>
      <w:r>
        <w:br/>
      </w:r>
      <w:r>
        <w:rPr>
          <w:rFonts w:ascii="Consolas" w:hAnsi="Consolas"/>
          <w:color w:val="141414"/>
          <w:sz w:val="16"/>
        </w:rPr>
        <w:t xml:space="preserve">        self.lstm = nn.LSTM(</w:t>
      </w:r>
      <w:r>
        <w:br/>
      </w:r>
      <w:r>
        <w:rPr>
          <w:rFonts w:ascii="Consolas" w:hAnsi="Consolas"/>
          <w:color w:val="141414"/>
          <w:sz w:val="16"/>
        </w:rPr>
        <w:t xml:space="preserve">            input_size=input_dim, hidden_size=hidden, num_layers=layers,</w:t>
      </w:r>
      <w:r>
        <w:br/>
      </w:r>
      <w:r>
        <w:rPr>
          <w:rFonts w:ascii="Consolas" w:hAnsi="Consolas"/>
          <w:color w:val="141414"/>
          <w:sz w:val="16"/>
        </w:rPr>
        <w:t xml:space="preserve">            batch_first=True, dropout=dropout if layers &gt; 1 else 0.0,</w:t>
      </w:r>
      <w:r>
        <w:br/>
      </w:r>
      <w:r>
        <w:rPr>
          <w:rFonts w:ascii="Consolas" w:hAnsi="Consolas"/>
          <w:color w:val="141414"/>
          <w:sz w:val="16"/>
        </w:rPr>
        <w:t xml:space="preserve">        )</w:t>
      </w:r>
      <w:r>
        <w:br/>
      </w:r>
      <w:r>
        <w:rPr>
          <w:rFonts w:ascii="Consolas" w:hAnsi="Consolas"/>
          <w:color w:val="141414"/>
          <w:sz w:val="16"/>
        </w:rPr>
        <w:t xml:space="preserve">        self.head_rul = nn.Sequential(</w:t>
      </w:r>
      <w:r>
        <w:br/>
      </w:r>
      <w:r>
        <w:rPr>
          <w:rFonts w:ascii="Consolas" w:hAnsi="Consolas"/>
          <w:color w:val="141414"/>
          <w:sz w:val="16"/>
        </w:rPr>
        <w:t xml:space="preserve">            nn.Linear(hidden, 64), nn.ReLU(), nn.Dropout(dropout),</w:t>
      </w:r>
      <w:r>
        <w:br/>
      </w:r>
      <w:r>
        <w:rPr>
          <w:rFonts w:ascii="Consolas" w:hAnsi="Consolas"/>
          <w:color w:val="141414"/>
          <w:sz w:val="16"/>
        </w:rPr>
        <w:t xml:space="preserve">            nn.Linear(64, 1),</w:t>
      </w:r>
      <w:r>
        <w:br/>
      </w:r>
      <w:r>
        <w:rPr>
          <w:rFonts w:ascii="Consolas" w:hAnsi="Consolas"/>
          <w:color w:val="141414"/>
          <w:sz w:val="16"/>
        </w:rPr>
        <w:t xml:space="preserve">        )</w:t>
      </w:r>
      <w:r>
        <w:br/>
      </w:r>
      <w:r>
        <w:rPr>
          <w:rFonts w:ascii="Consolas" w:hAnsi="Consolas"/>
          <w:color w:val="141414"/>
          <w:sz w:val="16"/>
        </w:rPr>
        <w:t xml:space="preserve">        self.head_fault = (</w:t>
      </w:r>
      <w:r>
        <w:br/>
      </w:r>
      <w:r>
        <w:rPr>
          <w:rFonts w:ascii="Consolas" w:hAnsi="Consolas"/>
          <w:color w:val="141414"/>
          <w:sz w:val="16"/>
        </w:rPr>
        <w:t xml:space="preserve">            nn.Linear(hidden, n_fault_classes) if n_fault_classes else None</w:t>
      </w:r>
      <w:r>
        <w:br/>
      </w:r>
      <w:r>
        <w:rPr>
          <w:rFonts w:ascii="Consolas" w:hAnsi="Consolas"/>
          <w:color w:val="141414"/>
          <w:sz w:val="16"/>
        </w:rPr>
        <w:t xml:space="preserve">        )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 xml:space="preserve">    def forward(self, x):                        # x: (B, T, F)</w:t>
      </w:r>
      <w:r>
        <w:br/>
      </w:r>
      <w:r>
        <w:rPr>
          <w:rFonts w:ascii="Consolas" w:hAnsi="Consolas"/>
          <w:color w:val="141414"/>
          <w:sz w:val="16"/>
        </w:rPr>
        <w:t xml:space="preserve">        out, _ = self.lstm(x)</w:t>
      </w:r>
      <w:r>
        <w:br/>
      </w:r>
      <w:r>
        <w:rPr>
          <w:rFonts w:ascii="Consolas" w:hAnsi="Consolas"/>
          <w:color w:val="141414"/>
          <w:sz w:val="16"/>
        </w:rPr>
        <w:t xml:space="preserve">        h_last = out[:, -1, :]                    # final-timestep hidden state</w:t>
      </w:r>
      <w:r>
        <w:br/>
      </w:r>
      <w:r>
        <w:rPr>
          <w:rFonts w:ascii="Consolas" w:hAnsi="Consolas"/>
          <w:color w:val="141414"/>
          <w:sz w:val="16"/>
        </w:rPr>
        <w:t xml:space="preserve">        rul = self.head_rul(h_last).squeeze(-1)</w:t>
      </w:r>
      <w:r>
        <w:br/>
      </w:r>
      <w:r>
        <w:rPr>
          <w:rFonts w:ascii="Consolas" w:hAnsi="Consolas"/>
          <w:color w:val="141414"/>
          <w:sz w:val="16"/>
        </w:rPr>
        <w:t xml:space="preserve">        fault = self.head_fault(h_last) if self.head_fault is not None else None</w:t>
      </w:r>
      <w:r>
        <w:br/>
      </w:r>
      <w:r>
        <w:rPr>
          <w:rFonts w:ascii="Consolas" w:hAnsi="Consolas"/>
          <w:color w:val="141414"/>
          <w:sz w:val="16"/>
        </w:rPr>
        <w:t xml:space="preserve">        return rul, fault, {'hidden': h_last}</w:t>
      </w:r>
    </w:p>
    <w:p>
      <w:pPr>
        <w:pStyle w:val="Heading2"/>
      </w:pPr>
      <w:r>
        <w:t>B.2  1D-CNN regressor</w:t>
      </w:r>
    </w:p>
    <w:p>
      <w:r>
        <w:rPr>
          <w:b/>
        </w:rPr>
        <w:t xml:space="preserve">Where to get it:  </w:t>
      </w:r>
      <w:r>
        <w:rPr>
          <w:i/>
        </w:rPr>
        <w:t>ml/models/cnn.py — supports §4.2.2.</w:t>
      </w:r>
    </w:p>
    <w:p>
      <w:pPr>
        <w:spacing w:before="60" w:after="160" w:line="240" w:lineRule="auto"/>
      </w:pPr>
      <w:r>
        <w:rPr>
          <w:rFonts w:ascii="Consolas" w:hAnsi="Consolas"/>
          <w:color w:val="141414"/>
          <w:sz w:val="16"/>
        </w:rPr>
        <w:t>class CNNRegressor(nn.Module):</w:t>
      </w:r>
      <w:r>
        <w:br/>
      </w:r>
      <w:r>
        <w:rPr>
          <w:rFonts w:ascii="Consolas" w:hAnsi="Consolas"/>
          <w:color w:val="141414"/>
          <w:sz w:val="16"/>
        </w:rPr>
        <w:t xml:space="preserve">    arch_name = 'cnn'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 xml:space="preserve">    def __init__(self, input_dim, channels=64, n_blocks=4,</w:t>
      </w:r>
      <w:r>
        <w:br/>
      </w:r>
      <w:r>
        <w:rPr>
          <w:rFonts w:ascii="Consolas" w:hAnsi="Consolas"/>
          <w:color w:val="141414"/>
          <w:sz w:val="16"/>
        </w:rPr>
        <w:t xml:space="preserve">                 kernel=5, dropout=0.3, n_fault_classes=None):</w:t>
      </w:r>
      <w:r>
        <w:br/>
      </w:r>
      <w:r>
        <w:rPr>
          <w:rFonts w:ascii="Consolas" w:hAnsi="Consolas"/>
          <w:color w:val="141414"/>
          <w:sz w:val="16"/>
        </w:rPr>
        <w:t xml:space="preserve">        super().__init__()</w:t>
      </w:r>
      <w:r>
        <w:br/>
      </w:r>
      <w:r>
        <w:rPr>
          <w:rFonts w:ascii="Consolas" w:hAnsi="Consolas"/>
          <w:color w:val="141414"/>
          <w:sz w:val="16"/>
        </w:rPr>
        <w:t xml:space="preserve">        layers, in_c = [], input_dim</w:t>
      </w:r>
      <w:r>
        <w:br/>
      </w:r>
      <w:r>
        <w:rPr>
          <w:rFonts w:ascii="Consolas" w:hAnsi="Consolas"/>
          <w:color w:val="141414"/>
          <w:sz w:val="16"/>
        </w:rPr>
        <w:t xml:space="preserve">        for _ in range(n_blocks):</w:t>
      </w:r>
      <w:r>
        <w:br/>
      </w:r>
      <w:r>
        <w:rPr>
          <w:rFonts w:ascii="Consolas" w:hAnsi="Consolas"/>
          <w:color w:val="141414"/>
          <w:sz w:val="16"/>
        </w:rPr>
        <w:t xml:space="preserve">            layers += [</w:t>
      </w:r>
      <w:r>
        <w:br/>
      </w:r>
      <w:r>
        <w:rPr>
          <w:rFonts w:ascii="Consolas" w:hAnsi="Consolas"/>
          <w:color w:val="141414"/>
          <w:sz w:val="16"/>
        </w:rPr>
        <w:t xml:space="preserve">                nn.Conv1d(in_c, channels, kernel_size=kernel, padding=kernel // 2),</w:t>
      </w:r>
      <w:r>
        <w:br/>
      </w:r>
      <w:r>
        <w:rPr>
          <w:rFonts w:ascii="Consolas" w:hAnsi="Consolas"/>
          <w:color w:val="141414"/>
          <w:sz w:val="16"/>
        </w:rPr>
        <w:t xml:space="preserve">                nn.BatchNorm1d(channels), nn.ReLU(inplace=True),</w:t>
      </w:r>
      <w:r>
        <w:br/>
      </w:r>
      <w:r>
        <w:rPr>
          <w:rFonts w:ascii="Consolas" w:hAnsi="Consolas"/>
          <w:color w:val="141414"/>
          <w:sz w:val="16"/>
        </w:rPr>
        <w:t xml:space="preserve">            ]</w:t>
      </w:r>
      <w:r>
        <w:br/>
      </w:r>
      <w:r>
        <w:rPr>
          <w:rFonts w:ascii="Consolas" w:hAnsi="Consolas"/>
          <w:color w:val="141414"/>
          <w:sz w:val="16"/>
        </w:rPr>
        <w:t xml:space="preserve">            in_c = channels</w:t>
      </w:r>
      <w:r>
        <w:br/>
      </w:r>
      <w:r>
        <w:rPr>
          <w:rFonts w:ascii="Consolas" w:hAnsi="Consolas"/>
          <w:color w:val="141414"/>
          <w:sz w:val="16"/>
        </w:rPr>
        <w:t xml:space="preserve">        self.body = nn.Sequential(*layers)</w:t>
      </w:r>
      <w:r>
        <w:br/>
      </w:r>
      <w:r>
        <w:rPr>
          <w:rFonts w:ascii="Consolas" w:hAnsi="Consolas"/>
          <w:color w:val="141414"/>
          <w:sz w:val="16"/>
        </w:rPr>
        <w:t xml:space="preserve">        self.dropout = nn.Dropout(dropout)</w:t>
      </w:r>
      <w:r>
        <w:br/>
      </w:r>
      <w:r>
        <w:rPr>
          <w:rFonts w:ascii="Consolas" w:hAnsi="Consolas"/>
          <w:color w:val="141414"/>
          <w:sz w:val="16"/>
        </w:rPr>
        <w:t xml:space="preserve">        self.head_rul = nn.Sequential(</w:t>
      </w:r>
      <w:r>
        <w:br/>
      </w:r>
      <w:r>
        <w:rPr>
          <w:rFonts w:ascii="Consolas" w:hAnsi="Consolas"/>
          <w:color w:val="141414"/>
          <w:sz w:val="16"/>
        </w:rPr>
        <w:t xml:space="preserve">            nn.Linear(channels, 64), nn.ReLU(), nn.Dropout(dropout),</w:t>
      </w:r>
      <w:r>
        <w:br/>
      </w:r>
      <w:r>
        <w:rPr>
          <w:rFonts w:ascii="Consolas" w:hAnsi="Consolas"/>
          <w:color w:val="141414"/>
          <w:sz w:val="16"/>
        </w:rPr>
        <w:t xml:space="preserve">            nn.Linear(64, 1),</w:t>
      </w:r>
      <w:r>
        <w:br/>
      </w:r>
      <w:r>
        <w:rPr>
          <w:rFonts w:ascii="Consolas" w:hAnsi="Consolas"/>
          <w:color w:val="141414"/>
          <w:sz w:val="16"/>
        </w:rPr>
        <w:t xml:space="preserve">        )</w:t>
      </w:r>
      <w:r>
        <w:br/>
      </w:r>
      <w:r>
        <w:rPr>
          <w:rFonts w:ascii="Consolas" w:hAnsi="Consolas"/>
          <w:color w:val="141414"/>
          <w:sz w:val="16"/>
        </w:rPr>
        <w:t xml:space="preserve">        self.head_fault = (</w:t>
      </w:r>
      <w:r>
        <w:br/>
      </w:r>
      <w:r>
        <w:rPr>
          <w:rFonts w:ascii="Consolas" w:hAnsi="Consolas"/>
          <w:color w:val="141414"/>
          <w:sz w:val="16"/>
        </w:rPr>
        <w:t xml:space="preserve">            nn.Linear(channels, n_fault_classes) if n_fault_classes else None</w:t>
      </w:r>
      <w:r>
        <w:br/>
      </w:r>
      <w:r>
        <w:rPr>
          <w:rFonts w:ascii="Consolas" w:hAnsi="Consolas"/>
          <w:color w:val="141414"/>
          <w:sz w:val="16"/>
        </w:rPr>
        <w:t xml:space="preserve">        )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 xml:space="preserve">    def forward(self, x):                        # x: (B, T, F) -&gt; (B, F, T)</w:t>
      </w:r>
      <w:r>
        <w:br/>
      </w:r>
      <w:r>
        <w:rPr>
          <w:rFonts w:ascii="Consolas" w:hAnsi="Consolas"/>
          <w:color w:val="141414"/>
          <w:sz w:val="16"/>
        </w:rPr>
        <w:t xml:space="preserve">        h = self.body(x.transpose(1, 2))</w:t>
      </w:r>
      <w:r>
        <w:br/>
      </w:r>
      <w:r>
        <w:rPr>
          <w:rFonts w:ascii="Consolas" w:hAnsi="Consolas"/>
          <w:color w:val="141414"/>
          <w:sz w:val="16"/>
        </w:rPr>
        <w:t xml:space="preserve">        h = h.mean(dim=-1)                        # global average pool over time</w:t>
      </w:r>
      <w:r>
        <w:br/>
      </w:r>
      <w:r>
        <w:rPr>
          <w:rFonts w:ascii="Consolas" w:hAnsi="Consolas"/>
          <w:color w:val="141414"/>
          <w:sz w:val="16"/>
        </w:rPr>
        <w:t xml:space="preserve">        h = self.dropout(h)</w:t>
      </w:r>
      <w:r>
        <w:br/>
      </w:r>
      <w:r>
        <w:rPr>
          <w:rFonts w:ascii="Consolas" w:hAnsi="Consolas"/>
          <w:color w:val="141414"/>
          <w:sz w:val="16"/>
        </w:rPr>
        <w:t xml:space="preserve">        rul = self.head_rul(h).squeeze(-1)</w:t>
      </w:r>
      <w:r>
        <w:br/>
      </w:r>
      <w:r>
        <w:rPr>
          <w:rFonts w:ascii="Consolas" w:hAnsi="Consolas"/>
          <w:color w:val="141414"/>
          <w:sz w:val="16"/>
        </w:rPr>
        <w:t xml:space="preserve">        fault = self.head_fault(h) if self.head_fault is not None else None</w:t>
      </w:r>
      <w:r>
        <w:br/>
      </w:r>
      <w:r>
        <w:rPr>
          <w:rFonts w:ascii="Consolas" w:hAnsi="Consolas"/>
          <w:color w:val="141414"/>
          <w:sz w:val="16"/>
        </w:rPr>
        <w:t xml:space="preserve">        return rul, fault, {'hidden': h}</w:t>
      </w:r>
    </w:p>
    <w:p>
      <w:pPr>
        <w:pStyle w:val="Heading2"/>
      </w:pPr>
      <w:r>
        <w:t>B.3  Transformer encoder with exposed attention</w:t>
      </w:r>
    </w:p>
    <w:p>
      <w:r>
        <w:rPr>
          <w:b/>
        </w:rPr>
        <w:t xml:space="preserve">Where to get it:  </w:t>
      </w:r>
      <w:r>
        <w:rPr>
          <w:i/>
        </w:rPr>
        <w:t>ml/models/transformer.py — supports §4.2.3 and the attention XAI in §4.4.1.</w:t>
      </w:r>
    </w:p>
    <w:p>
      <w:pPr>
        <w:spacing w:before="60" w:after="160" w:line="240" w:lineRule="auto"/>
      </w:pPr>
      <w:r>
        <w:rPr>
          <w:rFonts w:ascii="Consolas" w:hAnsi="Consolas"/>
          <w:color w:val="141414"/>
          <w:sz w:val="16"/>
        </w:rPr>
        <w:t>class _AttnEncoderLayer(nn.Module):</w:t>
      </w:r>
      <w:r>
        <w:br/>
      </w:r>
      <w:r>
        <w:rPr>
          <w:rFonts w:ascii="Consolas" w:hAnsi="Consolas"/>
          <w:color w:val="141414"/>
          <w:sz w:val="16"/>
        </w:rPr>
        <w:t xml:space="preserve">    """Like nn.TransformerEncoderLayer but exposes attention weights."""</w:t>
      </w:r>
      <w:r>
        <w:br/>
      </w:r>
      <w:r>
        <w:rPr>
          <w:rFonts w:ascii="Consolas" w:hAnsi="Consolas"/>
          <w:color w:val="141414"/>
          <w:sz w:val="16"/>
        </w:rPr>
        <w:t xml:space="preserve">    def __init__(self, d_model, nhead, dim_ff, dropout):</w:t>
      </w:r>
      <w:r>
        <w:br/>
      </w:r>
      <w:r>
        <w:rPr>
          <w:rFonts w:ascii="Consolas" w:hAnsi="Consolas"/>
          <w:color w:val="141414"/>
          <w:sz w:val="16"/>
        </w:rPr>
        <w:t xml:space="preserve">        super().__init__()</w:t>
      </w:r>
      <w:r>
        <w:br/>
      </w:r>
      <w:r>
        <w:rPr>
          <w:rFonts w:ascii="Consolas" w:hAnsi="Consolas"/>
          <w:color w:val="141414"/>
          <w:sz w:val="16"/>
        </w:rPr>
        <w:t xml:space="preserve">        self.self_attn = nn.MultiheadAttention(d_model, nhead,</w:t>
      </w:r>
      <w:r>
        <w:br/>
      </w:r>
      <w:r>
        <w:rPr>
          <w:rFonts w:ascii="Consolas" w:hAnsi="Consolas"/>
          <w:color w:val="141414"/>
          <w:sz w:val="16"/>
        </w:rPr>
        <w:t xml:space="preserve">                                               dropout=dropout, batch_first=True)</w:t>
      </w:r>
      <w:r>
        <w:br/>
      </w:r>
      <w:r>
        <w:rPr>
          <w:rFonts w:ascii="Consolas" w:hAnsi="Consolas"/>
          <w:color w:val="141414"/>
          <w:sz w:val="16"/>
        </w:rPr>
        <w:t xml:space="preserve">        self.linear1 = nn.Linear(d_model, dim_ff)</w:t>
      </w:r>
      <w:r>
        <w:br/>
      </w:r>
      <w:r>
        <w:rPr>
          <w:rFonts w:ascii="Consolas" w:hAnsi="Consolas"/>
          <w:color w:val="141414"/>
          <w:sz w:val="16"/>
        </w:rPr>
        <w:t xml:space="preserve">        self.linear2 = nn.Linear(dim_ff, d_model)</w:t>
      </w:r>
      <w:r>
        <w:br/>
      </w:r>
      <w:r>
        <w:rPr>
          <w:rFonts w:ascii="Consolas" w:hAnsi="Consolas"/>
          <w:color w:val="141414"/>
          <w:sz w:val="16"/>
        </w:rPr>
        <w:t xml:space="preserve">        self.norm1 = nn.LayerNorm(d_model); self.norm2 = nn.LayerNorm(d_model)</w:t>
      </w:r>
      <w:r>
        <w:br/>
      </w:r>
      <w:r>
        <w:rPr>
          <w:rFonts w:ascii="Consolas" w:hAnsi="Consolas"/>
          <w:color w:val="141414"/>
          <w:sz w:val="16"/>
        </w:rPr>
        <w:t xml:space="preserve">        self.dropout = nn.Dropout(dropout); self.act = nn.GELU()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 xml:space="preserve">    def forward(self, x):</w:t>
      </w:r>
      <w:r>
        <w:br/>
      </w:r>
      <w:r>
        <w:rPr>
          <w:rFonts w:ascii="Consolas" w:hAnsi="Consolas"/>
          <w:color w:val="141414"/>
          <w:sz w:val="16"/>
        </w:rPr>
        <w:t xml:space="preserve">        a, attn_w = self.self_attn(x, x, x, need_weights=True,</w:t>
      </w:r>
      <w:r>
        <w:br/>
      </w:r>
      <w:r>
        <w:rPr>
          <w:rFonts w:ascii="Consolas" w:hAnsi="Consolas"/>
          <w:color w:val="141414"/>
          <w:sz w:val="16"/>
        </w:rPr>
        <w:t xml:space="preserve">                                   average_attn_weights=True)</w:t>
      </w:r>
      <w:r>
        <w:br/>
      </w:r>
      <w:r>
        <w:rPr>
          <w:rFonts w:ascii="Consolas" w:hAnsi="Consolas"/>
          <w:color w:val="141414"/>
          <w:sz w:val="16"/>
        </w:rPr>
        <w:t xml:space="preserve">        x = self.norm1(x + self.dropout(a))</w:t>
      </w:r>
      <w:r>
        <w:br/>
      </w:r>
      <w:r>
        <w:rPr>
          <w:rFonts w:ascii="Consolas" w:hAnsi="Consolas"/>
          <w:color w:val="141414"/>
          <w:sz w:val="16"/>
        </w:rPr>
        <w:t xml:space="preserve">        ff = self.linear2(self.dropout(self.act(self.linear1(x))))</w:t>
      </w:r>
      <w:r>
        <w:br/>
      </w:r>
      <w:r>
        <w:rPr>
          <w:rFonts w:ascii="Consolas" w:hAnsi="Consolas"/>
          <w:color w:val="141414"/>
          <w:sz w:val="16"/>
        </w:rPr>
        <w:t xml:space="preserve">        x = self.norm2(x + self.dropout(ff))</w:t>
      </w:r>
      <w:r>
        <w:br/>
      </w:r>
      <w:r>
        <w:rPr>
          <w:rFonts w:ascii="Consolas" w:hAnsi="Consolas"/>
          <w:color w:val="141414"/>
          <w:sz w:val="16"/>
        </w:rPr>
        <w:t xml:space="preserve">        return x, attn_w                          # attn_w: (B, T, T)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>class TransformerRegressor(nn.Module):</w:t>
      </w:r>
      <w:r>
        <w:br/>
      </w:r>
      <w:r>
        <w:rPr>
          <w:rFonts w:ascii="Consolas" w:hAnsi="Consolas"/>
          <w:color w:val="141414"/>
          <w:sz w:val="16"/>
        </w:rPr>
        <w:t xml:space="preserve">    arch_name = 'transformer'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 xml:space="preserve">    def __init__(self, input_dim, d_model=96, nhead=4,</w:t>
      </w:r>
      <w:r>
        <w:br/>
      </w:r>
      <w:r>
        <w:rPr>
          <w:rFonts w:ascii="Consolas" w:hAnsi="Consolas"/>
          <w:color w:val="141414"/>
          <w:sz w:val="16"/>
        </w:rPr>
        <w:t xml:space="preserve">                 layers=2, dim_ff=192, dropout=0.2, n_fault_classes=None):</w:t>
      </w:r>
      <w:r>
        <w:br/>
      </w:r>
      <w:r>
        <w:rPr>
          <w:rFonts w:ascii="Consolas" w:hAnsi="Consolas"/>
          <w:color w:val="141414"/>
          <w:sz w:val="16"/>
        </w:rPr>
        <w:t xml:space="preserve">        super().__init__()</w:t>
      </w:r>
      <w:r>
        <w:br/>
      </w:r>
      <w:r>
        <w:rPr>
          <w:rFonts w:ascii="Consolas" w:hAnsi="Consolas"/>
          <w:color w:val="141414"/>
          <w:sz w:val="16"/>
        </w:rPr>
        <w:t xml:space="preserve">        self.proj = nn.Linear(input_dim, d_model)</w:t>
      </w:r>
      <w:r>
        <w:br/>
      </w:r>
      <w:r>
        <w:rPr>
          <w:rFonts w:ascii="Consolas" w:hAnsi="Consolas"/>
          <w:color w:val="141414"/>
          <w:sz w:val="16"/>
        </w:rPr>
        <w:t xml:space="preserve">        self.pe = _PositionalEncoding(d_model)</w:t>
      </w:r>
      <w:r>
        <w:br/>
      </w:r>
      <w:r>
        <w:rPr>
          <w:rFonts w:ascii="Consolas" w:hAnsi="Consolas"/>
          <w:color w:val="141414"/>
          <w:sz w:val="16"/>
        </w:rPr>
        <w:t xml:space="preserve">        self.layers = nn.ModuleList([</w:t>
      </w:r>
      <w:r>
        <w:br/>
      </w:r>
      <w:r>
        <w:rPr>
          <w:rFonts w:ascii="Consolas" w:hAnsi="Consolas"/>
          <w:color w:val="141414"/>
          <w:sz w:val="16"/>
        </w:rPr>
        <w:t xml:space="preserve">            _AttnEncoderLayer(d_model, nhead, dim_ff, dropout) for _ in range(layers)</w:t>
      </w:r>
      <w:r>
        <w:br/>
      </w:r>
      <w:r>
        <w:rPr>
          <w:rFonts w:ascii="Consolas" w:hAnsi="Consolas"/>
          <w:color w:val="141414"/>
          <w:sz w:val="16"/>
        </w:rPr>
        <w:t xml:space="preserve">        ])</w:t>
      </w:r>
      <w:r>
        <w:br/>
      </w:r>
      <w:r>
        <w:rPr>
          <w:rFonts w:ascii="Consolas" w:hAnsi="Consolas"/>
          <w:color w:val="141414"/>
          <w:sz w:val="16"/>
        </w:rPr>
        <w:t xml:space="preserve">        self.head_rul = nn.Sequential(</w:t>
      </w:r>
      <w:r>
        <w:br/>
      </w:r>
      <w:r>
        <w:rPr>
          <w:rFonts w:ascii="Consolas" w:hAnsi="Consolas"/>
          <w:color w:val="141414"/>
          <w:sz w:val="16"/>
        </w:rPr>
        <w:t xml:space="preserve">            nn.LayerNorm(d_model), nn.Linear(d_model, 64), nn.GELU(),</w:t>
      </w:r>
      <w:r>
        <w:br/>
      </w:r>
      <w:r>
        <w:rPr>
          <w:rFonts w:ascii="Consolas" w:hAnsi="Consolas"/>
          <w:color w:val="141414"/>
          <w:sz w:val="16"/>
        </w:rPr>
        <w:t xml:space="preserve">            nn.Dropout(dropout), nn.Linear(64, 1),</w:t>
      </w:r>
      <w:r>
        <w:br/>
      </w:r>
      <w:r>
        <w:rPr>
          <w:rFonts w:ascii="Consolas" w:hAnsi="Consolas"/>
          <w:color w:val="141414"/>
          <w:sz w:val="16"/>
        </w:rPr>
        <w:t xml:space="preserve">        )</w:t>
      </w:r>
      <w:r>
        <w:br/>
      </w:r>
      <w:r>
        <w:rPr>
          <w:rFonts w:ascii="Consolas" w:hAnsi="Consolas"/>
          <w:color w:val="141414"/>
          <w:sz w:val="16"/>
        </w:rPr>
        <w:t xml:space="preserve">        self.head_fault = (</w:t>
      </w:r>
      <w:r>
        <w:br/>
      </w:r>
      <w:r>
        <w:rPr>
          <w:rFonts w:ascii="Consolas" w:hAnsi="Consolas"/>
          <w:color w:val="141414"/>
          <w:sz w:val="16"/>
        </w:rPr>
        <w:t xml:space="preserve">            nn.Linear(d_model, n_fault_classes) if n_fault_classes else None</w:t>
      </w:r>
      <w:r>
        <w:br/>
      </w:r>
      <w:r>
        <w:rPr>
          <w:rFonts w:ascii="Consolas" w:hAnsi="Consolas"/>
          <w:color w:val="141414"/>
          <w:sz w:val="16"/>
        </w:rPr>
        <w:t xml:space="preserve">        )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 xml:space="preserve">    def forward(self, x):                         # x: (B, T, F)</w:t>
      </w:r>
      <w:r>
        <w:br/>
      </w:r>
      <w:r>
        <w:rPr>
          <w:rFonts w:ascii="Consolas" w:hAnsi="Consolas"/>
          <w:color w:val="141414"/>
          <w:sz w:val="16"/>
        </w:rPr>
        <w:t xml:space="preserve">        h = self.pe(self.proj(x))</w:t>
      </w:r>
      <w:r>
        <w:br/>
      </w:r>
      <w:r>
        <w:rPr>
          <w:rFonts w:ascii="Consolas" w:hAnsi="Consolas"/>
          <w:color w:val="141414"/>
          <w:sz w:val="16"/>
        </w:rPr>
        <w:t xml:space="preserve">        attn_layers = []</w:t>
      </w:r>
      <w:r>
        <w:br/>
      </w:r>
      <w:r>
        <w:rPr>
          <w:rFonts w:ascii="Consolas" w:hAnsi="Consolas"/>
          <w:color w:val="141414"/>
          <w:sz w:val="16"/>
        </w:rPr>
        <w:t xml:space="preserve">        for layer in self.layers:</w:t>
      </w:r>
      <w:r>
        <w:br/>
      </w:r>
      <w:r>
        <w:rPr>
          <w:rFonts w:ascii="Consolas" w:hAnsi="Consolas"/>
          <w:color w:val="141414"/>
          <w:sz w:val="16"/>
        </w:rPr>
        <w:t xml:space="preserve">            h, attn = layer(h); attn_layers.append(attn)</w:t>
      </w:r>
      <w:r>
        <w:br/>
      </w:r>
      <w:r>
        <w:rPr>
          <w:rFonts w:ascii="Consolas" w:hAnsi="Consolas"/>
          <w:color w:val="141414"/>
          <w:sz w:val="16"/>
        </w:rPr>
        <w:t xml:space="preserve">        pooled = h.mean(dim=1)                     # mean pooling over time</w:t>
      </w:r>
      <w:r>
        <w:br/>
      </w:r>
      <w:r>
        <w:rPr>
          <w:rFonts w:ascii="Consolas" w:hAnsi="Consolas"/>
          <w:color w:val="141414"/>
          <w:sz w:val="16"/>
        </w:rPr>
        <w:t xml:space="preserve">        rul = self.head_rul(pooled).squeeze(-1)</w:t>
      </w:r>
      <w:r>
        <w:br/>
      </w:r>
      <w:r>
        <w:rPr>
          <w:rFonts w:ascii="Consolas" w:hAnsi="Consolas"/>
          <w:color w:val="141414"/>
          <w:sz w:val="16"/>
        </w:rPr>
        <w:t xml:space="preserve">        fault = self.head_fault(pooled) if self.head_fault is not None else None</w:t>
      </w:r>
      <w:r>
        <w:br/>
      </w:r>
      <w:r>
        <w:rPr>
          <w:rFonts w:ascii="Consolas" w:hAnsi="Consolas"/>
          <w:color w:val="141414"/>
          <w:sz w:val="16"/>
        </w:rPr>
        <w:t xml:space="preserve">        return rul, fault, {'attn': attn_layers[-1], 'hidden': pooled}</w:t>
      </w:r>
    </w:p>
    <w:p>
      <w:pPr>
        <w:pStyle w:val="Heading2"/>
      </w:pPr>
      <w:r>
        <w:t>B.4  Multitask training step (combined loss, λ = 0.4)</w:t>
      </w:r>
    </w:p>
    <w:p>
      <w:r>
        <w:rPr>
          <w:b/>
        </w:rPr>
        <w:t xml:space="preserve">Where to get it:  </w:t>
      </w:r>
      <w:r>
        <w:rPr>
          <w:i/>
        </w:rPr>
        <w:t>ml/train.py — supports §4.3 (objective, gradient clipping).</w:t>
      </w:r>
    </w:p>
    <w:p>
      <w:pPr>
        <w:spacing w:before="60" w:after="160" w:line="240" w:lineRule="auto"/>
      </w:pPr>
      <w:r>
        <w:rPr>
          <w:rFonts w:ascii="Consolas" w:hAnsi="Consolas"/>
          <w:color w:val="141414"/>
          <w:sz w:val="16"/>
        </w:rPr>
        <w:t>def _train_one_epoch(model, loader, opt, device, fault_loss_w=0.0):</w:t>
      </w:r>
      <w:r>
        <w:br/>
      </w:r>
      <w:r>
        <w:rPr>
          <w:rFonts w:ascii="Consolas" w:hAnsi="Consolas"/>
          <w:color w:val="141414"/>
          <w:sz w:val="16"/>
        </w:rPr>
        <w:t xml:space="preserve">    model.train()</w:t>
      </w:r>
      <w:r>
        <w:br/>
      </w:r>
      <w:r>
        <w:rPr>
          <w:rFonts w:ascii="Consolas" w:hAnsi="Consolas"/>
          <w:color w:val="141414"/>
          <w:sz w:val="16"/>
        </w:rPr>
        <w:t xml:space="preserve">    mse = nn.MSELoss(); ce = nn.CrossEntropyLoss()</w:t>
      </w:r>
      <w:r>
        <w:br/>
      </w:r>
      <w:r>
        <w:rPr>
          <w:rFonts w:ascii="Consolas" w:hAnsi="Consolas"/>
          <w:color w:val="141414"/>
          <w:sz w:val="16"/>
        </w:rPr>
        <w:t xml:space="preserve">    total = 0.0</w:t>
      </w:r>
      <w:r>
        <w:br/>
      </w:r>
      <w:r>
        <w:rPr>
          <w:rFonts w:ascii="Consolas" w:hAnsi="Consolas"/>
          <w:color w:val="141414"/>
          <w:sz w:val="16"/>
        </w:rPr>
        <w:t xml:space="preserve">    for batch in loader:</w:t>
      </w:r>
      <w:r>
        <w:br/>
      </w:r>
      <w:r>
        <w:rPr>
          <w:rFonts w:ascii="Consolas" w:hAnsi="Consolas"/>
          <w:color w:val="141414"/>
          <w:sz w:val="16"/>
        </w:rPr>
        <w:t xml:space="preserve">        if len(batch) == 3:</w:t>
      </w:r>
      <w:r>
        <w:br/>
      </w:r>
      <w:r>
        <w:rPr>
          <w:rFonts w:ascii="Consolas" w:hAnsi="Consolas"/>
          <w:color w:val="141414"/>
          <w:sz w:val="16"/>
        </w:rPr>
        <w:t xml:space="preserve">            x, y, fc = [b.to(device) for b in batch]</w:t>
      </w:r>
      <w:r>
        <w:br/>
      </w:r>
      <w:r>
        <w:rPr>
          <w:rFonts w:ascii="Consolas" w:hAnsi="Consolas"/>
          <w:color w:val="141414"/>
          <w:sz w:val="16"/>
        </w:rPr>
        <w:t xml:space="preserve">        else:</w:t>
      </w:r>
      <w:r>
        <w:br/>
      </w:r>
      <w:r>
        <w:rPr>
          <w:rFonts w:ascii="Consolas" w:hAnsi="Consolas"/>
          <w:color w:val="141414"/>
          <w:sz w:val="16"/>
        </w:rPr>
        <w:t xml:space="preserve">            x, y = [b.to(device) for b in batch]; fc = None</w:t>
      </w:r>
      <w:r>
        <w:br/>
      </w:r>
      <w:r>
        <w:rPr>
          <w:rFonts w:ascii="Consolas" w:hAnsi="Consolas"/>
          <w:color w:val="141414"/>
          <w:sz w:val="16"/>
        </w:rPr>
        <w:t xml:space="preserve">        opt.zero_grad()</w:t>
      </w:r>
      <w:r>
        <w:br/>
      </w:r>
      <w:r>
        <w:rPr>
          <w:rFonts w:ascii="Consolas" w:hAnsi="Consolas"/>
          <w:color w:val="141414"/>
          <w:sz w:val="16"/>
        </w:rPr>
        <w:t xml:space="preserve">        pred_rul, pred_fault, _ = model(x)</w:t>
      </w:r>
      <w:r>
        <w:br/>
      </w:r>
      <w:r>
        <w:rPr>
          <w:rFonts w:ascii="Consolas" w:hAnsi="Consolas"/>
          <w:color w:val="141414"/>
          <w:sz w:val="16"/>
        </w:rPr>
        <w:t xml:space="preserve">        loss = mse(pred_rul, y)                                   # regression (MSE)</w:t>
      </w:r>
      <w:r>
        <w:br/>
      </w:r>
      <w:r>
        <w:rPr>
          <w:rFonts w:ascii="Consolas" w:hAnsi="Consolas"/>
          <w:color w:val="141414"/>
          <w:sz w:val="16"/>
        </w:rPr>
        <w:t xml:space="preserve">        if fc is not None and pred_fault is not None and fault_loss_w &gt; 0:</w:t>
      </w:r>
      <w:r>
        <w:br/>
      </w:r>
      <w:r>
        <w:rPr>
          <w:rFonts w:ascii="Consolas" w:hAnsi="Consolas"/>
          <w:color w:val="141414"/>
          <w:sz w:val="16"/>
        </w:rPr>
        <w:t xml:space="preserve">            loss = loss + fault_loss_w * ce(pred_fault, fc)       # + 0.4 * cross-entropy</w:t>
      </w:r>
      <w:r>
        <w:br/>
      </w:r>
      <w:r>
        <w:rPr>
          <w:rFonts w:ascii="Consolas" w:hAnsi="Consolas"/>
          <w:color w:val="141414"/>
          <w:sz w:val="16"/>
        </w:rPr>
        <w:t xml:space="preserve">        loss.backward()</w:t>
      </w:r>
      <w:r>
        <w:br/>
      </w:r>
      <w:r>
        <w:rPr>
          <w:rFonts w:ascii="Consolas" w:hAnsi="Consolas"/>
          <w:color w:val="141414"/>
          <w:sz w:val="16"/>
        </w:rPr>
        <w:t xml:space="preserve">        torch.nn.utils.clip_grad_norm_(model.parameters(), 5.0)  # grad clip</w:t>
      </w:r>
      <w:r>
        <w:br/>
      </w:r>
      <w:r>
        <w:rPr>
          <w:rFonts w:ascii="Consolas" w:hAnsi="Consolas"/>
          <w:color w:val="141414"/>
          <w:sz w:val="16"/>
        </w:rPr>
        <w:t xml:space="preserve">        opt.step()</w:t>
      </w:r>
      <w:r>
        <w:br/>
      </w:r>
      <w:r>
        <w:rPr>
          <w:rFonts w:ascii="Consolas" w:hAnsi="Consolas"/>
          <w:color w:val="141414"/>
          <w:sz w:val="16"/>
        </w:rPr>
        <w:t xml:space="preserve">        total += loss.item() * len(y)</w:t>
      </w:r>
      <w:r>
        <w:br/>
      </w:r>
      <w:r>
        <w:rPr>
          <w:rFonts w:ascii="Consolas" w:hAnsi="Consolas"/>
          <w:color w:val="141414"/>
          <w:sz w:val="16"/>
        </w:rPr>
        <w:t xml:space="preserve">    return total / len(loader.dataset)</w:t>
      </w:r>
      <w:r>
        <w:br/>
      </w:r>
      <w:r>
        <w:rPr>
          <w:rFonts w:ascii="Consolas" w:hAnsi="Consolas"/>
          <w:color w:val="141414"/>
          <w:sz w:val="16"/>
        </w:rPr>
        <w:t># optimiser: AdamW(lr=1e-3, weight_decay=1e-4); CosineAnnealingLR(T_max=epochs)</w:t>
      </w:r>
    </w:p>
    <w:p>
      <w:pPr>
        <w:pStyle w:val="Heading2"/>
      </w:pPr>
      <w:r>
        <w:t>B.5  Integrated Gradients via Captum</w:t>
      </w:r>
    </w:p>
    <w:p>
      <w:r>
        <w:rPr>
          <w:b/>
        </w:rPr>
        <w:t xml:space="preserve">Where to get it:  </w:t>
      </w:r>
      <w:r>
        <w:rPr>
          <w:i/>
        </w:rPr>
        <w:t>ml/xai.py — supports §4.4.2.</w:t>
      </w:r>
    </w:p>
    <w:p>
      <w:pPr>
        <w:spacing w:before="60" w:after="160" w:line="240" w:lineRule="auto"/>
      </w:pPr>
      <w:r>
        <w:rPr>
          <w:rFonts w:ascii="Consolas" w:hAnsi="Consolas"/>
          <w:color w:val="141414"/>
          <w:sz w:val="16"/>
        </w:rPr>
        <w:t>from captum.attr import IntegratedGradients as _CaptumIG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>def integrated_gradients(model, x, steps=32):</w:t>
      </w:r>
      <w:r>
        <w:br/>
      </w:r>
      <w:r>
        <w:rPr>
          <w:rFonts w:ascii="Consolas" w:hAnsi="Consolas"/>
          <w:color w:val="141414"/>
          <w:sz w:val="16"/>
        </w:rPr>
        <w:t xml:space="preserve">    """IG attributions w.r.t. the RUL output, via Captum. Returns (B, T, F)."""</w:t>
      </w:r>
      <w:r>
        <w:br/>
      </w:r>
      <w:r>
        <w:rPr>
          <w:rFonts w:ascii="Consolas" w:hAnsi="Consolas"/>
          <w:color w:val="141414"/>
          <w:sz w:val="16"/>
        </w:rPr>
        <w:t xml:space="preserve">    model.eval()</w:t>
      </w:r>
      <w:r>
        <w:br/>
      </w:r>
      <w:r>
        <w:rPr>
          <w:rFonts w:ascii="Consolas" w:hAnsi="Consolas"/>
          <w:color w:val="141414"/>
          <w:sz w:val="16"/>
        </w:rPr>
        <w:t xml:space="preserve">    def _rul_only(inp):</w:t>
      </w:r>
      <w:r>
        <w:br/>
      </w:r>
      <w:r>
        <w:rPr>
          <w:rFonts w:ascii="Consolas" w:hAnsi="Consolas"/>
          <w:color w:val="141414"/>
          <w:sz w:val="16"/>
        </w:rPr>
        <w:t xml:space="preserve">        rul, _, _ = model(inp)</w:t>
      </w:r>
      <w:r>
        <w:br/>
      </w:r>
      <w:r>
        <w:rPr>
          <w:rFonts w:ascii="Consolas" w:hAnsi="Consolas"/>
          <w:color w:val="141414"/>
          <w:sz w:val="16"/>
        </w:rPr>
        <w:t xml:space="preserve">        return rul</w:t>
      </w:r>
      <w:r>
        <w:br/>
      </w:r>
      <w:r>
        <w:rPr>
          <w:rFonts w:ascii="Consolas" w:hAnsi="Consolas"/>
          <w:color w:val="141414"/>
          <w:sz w:val="16"/>
        </w:rPr>
        <w:t xml:space="preserve">    ig = _CaptumIG(_rul_only)</w:t>
      </w:r>
      <w:r>
        <w:br/>
      </w:r>
      <w:r>
        <w:rPr>
          <w:rFonts w:ascii="Consolas" w:hAnsi="Consolas"/>
          <w:color w:val="141414"/>
          <w:sz w:val="16"/>
        </w:rPr>
        <w:t xml:space="preserve">    baseline = torch.zeros_like(x)</w:t>
      </w:r>
      <w:r>
        <w:br/>
      </w:r>
      <w:r>
        <w:rPr>
          <w:rFonts w:ascii="Consolas" w:hAnsi="Consolas"/>
          <w:color w:val="141414"/>
          <w:sz w:val="16"/>
        </w:rPr>
        <w:t xml:space="preserve">    attr = ig.attribute(x, baselines=baseline, n_steps=steps)</w:t>
      </w:r>
      <w:r>
        <w:br/>
      </w:r>
      <w:r>
        <w:rPr>
          <w:rFonts w:ascii="Consolas" w:hAnsi="Consolas"/>
          <w:color w:val="141414"/>
          <w:sz w:val="16"/>
        </w:rPr>
        <w:t xml:space="preserve">    return attr.detach()</w:t>
      </w:r>
      <w:r>
        <w:br/>
      </w:r>
      <w:r>
        <w:rPr>
          <w:rFonts w:ascii="Consolas" w:hAnsi="Consolas"/>
          <w:color w:val="141414"/>
          <w:sz w:val="16"/>
        </w:rPr>
        <w:t># per-sensor importance (export.py): np.abs(ig).mean(axis=0), then / max</w:t>
      </w:r>
    </w:p>
    <w:p>
      <w:pPr>
        <w:pStyle w:val="Heading2"/>
      </w:pPr>
      <w:r>
        <w:t>B.6  Synthetic UAV degradation &amp; battery model (excerpt)</w:t>
      </w:r>
    </w:p>
    <w:p>
      <w:r>
        <w:rPr>
          <w:b/>
        </w:rPr>
        <w:t xml:space="preserve">Where to get it:  </w:t>
      </w:r>
      <w:r>
        <w:rPr>
          <w:i/>
        </w:rPr>
        <w:t>ml/data/uav_synth.py — supports §4.1.2 and the §7.2 calibration discussion.</w:t>
      </w:r>
    </w:p>
    <w:p>
      <w:pPr>
        <w:spacing w:before="60" w:after="160" w:line="240" w:lineRule="auto"/>
      </w:pPr>
      <w:r>
        <w:rPr>
          <w:rFonts w:ascii="Consolas" w:hAnsi="Consolas"/>
          <w:color w:val="141414"/>
          <w:sz w:val="16"/>
        </w:rPr>
        <w:t>life_frac = min(hours_into_life / END_OF_LIFE_HOURS, 1.0)    # EOL = 4.0 h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># Healthy per-motor baselines (4 motors x T ticks)</w:t>
      </w:r>
      <w:r>
        <w:br/>
      </w:r>
      <w:r>
        <w:rPr>
          <w:rFonts w:ascii="Consolas" w:hAnsi="Consolas"/>
          <w:color w:val="141414"/>
          <w:sz w:val="16"/>
        </w:rPr>
        <w:t>rpm_base = load * 8200 + rng.normal(0, 35, (4, n))</w:t>
      </w:r>
      <w:r>
        <w:br/>
      </w:r>
      <w:r>
        <w:rPr>
          <w:rFonts w:ascii="Consolas" w:hAnsi="Consolas"/>
          <w:color w:val="141414"/>
          <w:sz w:val="16"/>
        </w:rPr>
        <w:t>vib_base = 0.25 + 0.4 * load + rng.normal(0, 0.04, (4, n))   # g RMS</w:t>
      </w:r>
      <w:r>
        <w:br/>
      </w:r>
      <w:r>
        <w:rPr>
          <w:rFonts w:ascii="Consolas" w:hAnsi="Consolas"/>
          <w:color w:val="141414"/>
          <w:sz w:val="16"/>
        </w:rPr>
        <w:t>esc_base = 28 + 22 * load + rng.normal(0, 0.4, (4, n))       # deg C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>fault_motor = int(rng.integers(0, 4))                        # one sick motor / flight</w:t>
      </w:r>
      <w:r>
        <w:br/>
      </w:r>
      <w:r>
        <w:rPr>
          <w:rFonts w:ascii="Consolas" w:hAnsi="Consolas"/>
          <w:color w:val="141414"/>
          <w:sz w:val="16"/>
        </w:rPr>
        <w:t>if fault == 1:        # bearing wear: drift up + cyclic scrape</w:t>
      </w:r>
      <w:r>
        <w:br/>
      </w:r>
      <w:r>
        <w:rPr>
          <w:rFonts w:ascii="Consolas" w:hAnsi="Consolas"/>
          <w:color w:val="141414"/>
          <w:sz w:val="16"/>
        </w:rPr>
        <w:t xml:space="preserve">    vib_base[fault_motor] += life_frac * (0.6 + 0.25*np.sin(2*np.pi*0.7*t))</w:t>
      </w:r>
      <w:r>
        <w:br/>
      </w:r>
      <w:r>
        <w:rPr>
          <w:rFonts w:ascii="Consolas" w:hAnsi="Consolas"/>
          <w:color w:val="141414"/>
          <w:sz w:val="16"/>
        </w:rPr>
        <w:t xml:space="preserve">    esc_base[fault_motor] += life_frac * 6.0</w:t>
      </w:r>
      <w:r>
        <w:br/>
      </w:r>
      <w:r>
        <w:rPr>
          <w:rFonts w:ascii="Consolas" w:hAnsi="Consolas"/>
          <w:color w:val="141414"/>
          <w:sz w:val="16"/>
        </w:rPr>
        <w:t>elif fault == 2:      # ESC thermal: heat-soak with accumulated load</w:t>
      </w:r>
      <w:r>
        <w:br/>
      </w:r>
      <w:r>
        <w:rPr>
          <w:rFonts w:ascii="Consolas" w:hAnsi="Consolas"/>
          <w:color w:val="141414"/>
          <w:sz w:val="16"/>
        </w:rPr>
        <w:t xml:space="preserve">    cum_load = np.cumsum(load) * DT</w:t>
      </w:r>
      <w:r>
        <w:br/>
      </w:r>
      <w:r>
        <w:rPr>
          <w:rFonts w:ascii="Consolas" w:hAnsi="Consolas"/>
          <w:color w:val="141414"/>
          <w:sz w:val="16"/>
        </w:rPr>
        <w:t xml:space="preserve">    esc_base[fault_motor] += life_frac * 0.018 * cum_load + rng.normal(0, 0.6, n)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># Battery: voltage sag = f(SOC, current, internal resistance)</w:t>
      </w:r>
      <w:r>
        <w:br/>
      </w:r>
      <w:r>
        <w:rPr>
          <w:rFonts w:ascii="Consolas" w:hAnsi="Consolas"/>
          <w:color w:val="141414"/>
          <w:sz w:val="16"/>
        </w:rPr>
        <w:t>healthy_R = 0.018</w:t>
      </w:r>
      <w:r>
        <w:br/>
      </w:r>
      <w:r>
        <w:rPr>
          <w:rFonts w:ascii="Consolas" w:hAnsi="Consolas"/>
          <w:color w:val="141414"/>
          <w:sz w:val="16"/>
        </w:rPr>
        <w:t>R = healthy_R * (1 + (1.6 * life_frac if fault == 3 else 0.05 * life_frac))</w:t>
      </w:r>
      <w:r>
        <w:br/>
      </w:r>
      <w:r>
        <w:rPr>
          <w:rFonts w:ascii="Consolas" w:hAnsi="Consolas"/>
          <w:color w:val="141414"/>
          <w:sz w:val="16"/>
        </w:rPr>
        <w:t>voltage = (base_v * 4) - current * R + rng.normal(0, 0.012, n)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>rul = (1.0 - life_frac) * 100.0                              # RUL label (% of life)</w:t>
      </w:r>
    </w:p>
    <w:p>
      <w:r>
        <w:br w:type="page"/>
      </w:r>
    </w:p>
    <w:p>
      <w:pPr>
        <w:pStyle w:val="Heading1"/>
      </w:pPr>
      <w:r>
        <w:t>Appendix C — Dashboard Screenshots</w:t>
      </w:r>
    </w:p>
    <w:p>
      <w:r>
        <w:rPr>
          <w:b/>
        </w:rPr>
        <w:t xml:space="preserve">What to put:  </w:t>
      </w:r>
      <w:r>
        <w:t>One captioned screenshot of each of the four dashboard views (you are capturing these now). Put one in §5 too if space allows; the rest live here.</w:t>
      </w:r>
    </w:p>
    <w:p>
      <w:r>
        <w:rPr>
          <w:b/>
        </w:rPr>
        <w:t xml:space="preserve">Where to get it:  </w:t>
      </w:r>
      <w:r>
        <w:rPr>
          <w:i/>
        </w:rPr>
        <w:t>Running dashboard at http://localhost:3000 — use a browser full-page capture (Chrome DevTools "Capture full size screenshot", or Firefox "Save full page").</w:t>
      </w:r>
    </w:p>
    <w:p>
      <w:r>
        <w:rPr>
          <w:b/>
          <w:i w:val="0"/>
        </w:rPr>
        <w:t>Paste-ready captions (place under each image):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Figure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View / URL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Caption</w:t>
            </w:r>
          </w:p>
        </w:tc>
      </w:tr>
      <w:tr>
        <w:tc>
          <w:tcPr>
            <w:tcW w:type="dxa" w:w="2880"/>
          </w:tcPr>
          <w:p>
            <w:r>
              <w:t>C.1</w:t>
            </w:r>
          </w:p>
        </w:tc>
        <w:tc>
          <w:tcPr>
            <w:tcW w:type="dxa" w:w="2880"/>
          </w:tcPr>
          <w:p>
            <w:r>
              <w:t>Armory  /armory</w:t>
            </w:r>
          </w:p>
        </w:tc>
        <w:tc>
          <w:tcPr>
            <w:tcW w:type="dxa" w:w="2880"/>
          </w:tcPr>
          <w:p>
            <w:r>
              <w:t>Holographic fleet carousel: the curated 12-asset roster (8 turbofan-backed, 4 UAV-backed) with status-coloured RUL bars and per-asset dossier.</w:t>
            </w:r>
          </w:p>
        </w:tc>
      </w:tr>
      <w:tr>
        <w:tc>
          <w:tcPr>
            <w:tcW w:type="dxa" w:w="2880"/>
          </w:tcPr>
          <w:p>
            <w:r>
              <w:t>C.2</w:t>
            </w:r>
          </w:p>
        </w:tc>
        <w:tc>
          <w:tcPr>
            <w:tcW w:type="dxa" w:w="2880"/>
          </w:tcPr>
          <w:p>
            <w:r>
              <w:t>Mission  /mission</w:t>
            </w:r>
          </w:p>
        </w:tc>
        <w:tc>
          <w:tcPr>
            <w:tcW w:type="dxa" w:w="2880"/>
          </w:tcPr>
          <w:p>
            <w:r>
              <w:t>Live operator HUD in LIVE INFERENCE mode; radar, telemetry, health bar and live charts are driven by the FastAPI WebSocket stream from the trained UAV Transformer.</w:t>
            </w:r>
          </w:p>
        </w:tc>
      </w:tr>
      <w:tr>
        <w:tc>
          <w:tcPr>
            <w:tcW w:type="dxa" w:w="2880"/>
          </w:tcPr>
          <w:p>
            <w:r>
              <w:t>C.3</w:t>
            </w:r>
          </w:p>
        </w:tc>
        <w:tc>
          <w:tcPr>
            <w:tcW w:type="dxa" w:w="2880"/>
          </w:tcPr>
          <w:p>
            <w:r>
              <w:t>Diagnostics  /diagnostics</w:t>
            </w:r>
          </w:p>
        </w:tc>
        <w:tc>
          <w:tcPr>
            <w:tcW w:type="dxa" w:w="2880"/>
          </w:tcPr>
          <w:p>
            <w:r>
              <w:t>Digital-twin inspection: wireframe with XAI overlay, the Transformer self-attention heatmap (time x time), and the Captum Integrated-Gradients sensor-importance bars.</w:t>
            </w:r>
          </w:p>
        </w:tc>
      </w:tr>
      <w:tr>
        <w:tc>
          <w:tcPr>
            <w:tcW w:type="dxa" w:w="2880"/>
          </w:tcPr>
          <w:p>
            <w:r>
              <w:t>C.4</w:t>
            </w:r>
          </w:p>
        </w:tc>
        <w:tc>
          <w:tcPr>
            <w:tcW w:type="dxa" w:w="2880"/>
          </w:tcPr>
          <w:p>
            <w:r>
              <w:t>Lab  /lab</w:t>
            </w:r>
          </w:p>
        </w:tc>
        <w:tc>
          <w:tcPr>
            <w:tcW w:type="dxa" w:w="2880"/>
          </w:tcPr>
          <w:p>
            <w:r>
              <w:t>Model-comparison surface: results table for all six models, per-epoch validation-RMSE training curves, and the per-asset predicted-RUL comparison.</w:t>
            </w:r>
          </w:p>
        </w:tc>
      </w:tr>
    </w:tbl>
    <w:p/>
    <w:p>
      <w:r>
        <w:rPr>
          <w:b w:val="0"/>
          <w:i/>
        </w:rPr>
        <w:t>Tip: for C.2 set HOURS-INTO-LIFE near the top of the 0–4 h slider and pick a fault to show a WARNING/CRITICAL state; for C.3 select a non-NOMINAL asset so the maintenance readout and anomaly panel are populated.</w:t>
      </w:r>
    </w:p>
    <w:p>
      <w:r>
        <w:br w:type="page"/>
      </w:r>
    </w:p>
    <w:p>
      <w:pPr>
        <w:pStyle w:val="Heading1"/>
      </w:pPr>
      <w:r>
        <w:t>Appendix D — Supporting Data &amp; Schemas</w:t>
      </w:r>
    </w:p>
    <w:p>
      <w:pPr>
        <w:pStyle w:val="Heading2"/>
      </w:pPr>
      <w:r>
        <w:t>D.1  Full quantitative results</w:t>
      </w:r>
    </w:p>
    <w:p>
      <w:r>
        <w:rPr>
          <w:b/>
        </w:rPr>
        <w:t xml:space="preserve">What to put:  </w:t>
      </w:r>
      <w:r>
        <w:t>The complete six-model results table (your Tables 1 and 2 in one place, with training time and epochs).</w:t>
      </w:r>
    </w:p>
    <w:p>
      <w:r>
        <w:rPr>
          <w:b/>
        </w:rPr>
        <w:t xml:space="preserve">Where to get it:  </w:t>
      </w:r>
      <w:r>
        <w:rPr>
          <w:i/>
        </w:rPr>
        <w:t>public/data/results.json / thesis/tables/results.csv (regenerate with make export).</w:t>
      </w:r>
    </w:p>
    <w:p>
      <w:r>
        <w:rPr>
          <w:b/>
          <w:color w:val="106010"/>
        </w:rPr>
        <w:t>Paste-ready: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Dataset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Arch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RMSE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NASA Score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Fault Acc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Epochs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Time (s)</w:t>
            </w:r>
          </w:p>
        </w:tc>
      </w:tr>
      <w:tr>
        <w:tc>
          <w:tcPr>
            <w:tcW w:type="dxa" w:w="1234"/>
          </w:tcPr>
          <w:p>
            <w:r>
              <w:t>C-MAPSS</w:t>
            </w:r>
          </w:p>
        </w:tc>
        <w:tc>
          <w:tcPr>
            <w:tcW w:type="dxa" w:w="1234"/>
          </w:tcPr>
          <w:p>
            <w:r>
              <w:t>1D-CNN</w:t>
            </w:r>
          </w:p>
        </w:tc>
        <w:tc>
          <w:tcPr>
            <w:tcW w:type="dxa" w:w="1234"/>
          </w:tcPr>
          <w:p>
            <w:r>
              <w:t>18.49</w:t>
            </w:r>
          </w:p>
        </w:tc>
        <w:tc>
          <w:tcPr>
            <w:tcW w:type="dxa" w:w="1234"/>
          </w:tcPr>
          <w:p>
            <w:r>
              <w:t>6515.8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87.6</w:t>
            </w:r>
          </w:p>
        </w:tc>
      </w:tr>
      <w:tr>
        <w:tc>
          <w:tcPr>
            <w:tcW w:type="dxa" w:w="1234"/>
          </w:tcPr>
          <w:p>
            <w:r>
              <w:t>C-MAPSS</w:t>
            </w:r>
          </w:p>
        </w:tc>
        <w:tc>
          <w:tcPr>
            <w:tcW w:type="dxa" w:w="1234"/>
          </w:tcPr>
          <w:p>
            <w:r>
              <w:t>LSTM</w:t>
            </w:r>
          </w:p>
        </w:tc>
        <w:tc>
          <w:tcPr>
            <w:tcW w:type="dxa" w:w="1234"/>
          </w:tcPr>
          <w:p>
            <w:r>
              <w:t>16.47</w:t>
            </w:r>
          </w:p>
        </w:tc>
        <w:tc>
          <w:tcPr>
            <w:tcW w:type="dxa" w:w="1234"/>
          </w:tcPr>
          <w:p>
            <w:r>
              <w:t>4224.0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164.8</w:t>
            </w:r>
          </w:p>
        </w:tc>
      </w:tr>
      <w:tr>
        <w:tc>
          <w:tcPr>
            <w:tcW w:type="dxa" w:w="1234"/>
          </w:tcPr>
          <w:p>
            <w:r>
              <w:t>C-MAPSS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16.40</w:t>
            </w:r>
          </w:p>
        </w:tc>
        <w:tc>
          <w:tcPr>
            <w:tcW w:type="dxa" w:w="1234"/>
          </w:tcPr>
          <w:p>
            <w:r>
              <w:t>4073.9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413.8</w:t>
            </w:r>
          </w:p>
        </w:tc>
      </w:tr>
      <w:tr>
        <w:tc>
          <w:tcPr>
            <w:tcW w:type="dxa" w:w="1234"/>
          </w:tcPr>
          <w:p>
            <w:r>
              <w:t>UAV</w:t>
            </w:r>
          </w:p>
        </w:tc>
        <w:tc>
          <w:tcPr>
            <w:tcW w:type="dxa" w:w="1234"/>
          </w:tcPr>
          <w:p>
            <w:r>
              <w:t>1D-CNN</w:t>
            </w:r>
          </w:p>
        </w:tc>
        <w:tc>
          <w:tcPr>
            <w:tcW w:type="dxa" w:w="1234"/>
          </w:tcPr>
          <w:p>
            <w:r>
              <w:t>4.08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0.615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321.2</w:t>
            </w:r>
          </w:p>
        </w:tc>
      </w:tr>
      <w:tr>
        <w:tc>
          <w:tcPr>
            <w:tcW w:type="dxa" w:w="1234"/>
          </w:tcPr>
          <w:p>
            <w:r>
              <w:t>UAV</w:t>
            </w:r>
          </w:p>
        </w:tc>
        <w:tc>
          <w:tcPr>
            <w:tcW w:type="dxa" w:w="1234"/>
          </w:tcPr>
          <w:p>
            <w:r>
              <w:t>LSTM</w:t>
            </w:r>
          </w:p>
        </w:tc>
        <w:tc>
          <w:tcPr>
            <w:tcW w:type="dxa" w:w="1234"/>
          </w:tcPr>
          <w:p>
            <w:r>
              <w:t>4.75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0.880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514.9</w:t>
            </w:r>
          </w:p>
        </w:tc>
      </w:tr>
      <w:tr>
        <w:tc>
          <w:tcPr>
            <w:tcW w:type="dxa" w:w="1234"/>
          </w:tcPr>
          <w:p>
            <w:r>
              <w:t>UAV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3.45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0.955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1253.3</w:t>
            </w:r>
          </w:p>
        </w:tc>
      </w:tr>
    </w:tbl>
    <w:p/>
    <w:p>
      <w:pPr>
        <w:pStyle w:val="Heading2"/>
      </w:pPr>
      <w:r>
        <w:t>D.2  Sensor / feature inventories</w:t>
      </w:r>
    </w:p>
    <w:p>
      <w:r>
        <w:rPr>
          <w:b/>
        </w:rPr>
        <w:t xml:space="preserve">What to put:  </w:t>
      </w:r>
      <w:r>
        <w:t>The exact model inputs for each dataset (backs the (30x14) and (50x22) tensor shapes).</w:t>
      </w:r>
    </w:p>
    <w:p>
      <w:r>
        <w:rPr>
          <w:b/>
        </w:rPr>
        <w:t xml:space="preserve">Where to get it:  </w:t>
      </w:r>
      <w:r>
        <w:rPr>
          <w:i/>
        </w:rPr>
        <w:t>ml/config.py (CMAPSS sensors_keep) and ml/data/uav_synth.py (UAV_FEATURES).</w:t>
      </w:r>
    </w:p>
    <w:p>
      <w:r>
        <w:rPr>
          <w:b/>
          <w:color w:val="106010"/>
        </w:rPr>
        <w:t>Paste-ready:</w:t>
      </w:r>
    </w:p>
    <w:p>
      <w:r>
        <w:rPr>
          <w:b w:val="0"/>
          <w:i w:val="0"/>
        </w:rPr>
        <w:t>C-MAPSS — 14 retained sensors (original numbering): s2, s3, s4, s7, s8, s9, s11, s12, s13, s14, s15, s17, s20, s21.</w:t>
      </w:r>
    </w:p>
    <w:p>
      <w:r>
        <w:rPr>
          <w:b w:val="0"/>
          <w:i w:val="0"/>
        </w:rPr>
        <w:t>UAV synth — 22 channels:</w:t>
      </w:r>
    </w:p>
    <w:p>
      <w:pPr>
        <w:spacing w:before="60" w:after="160" w:line="240" w:lineRule="auto"/>
      </w:pPr>
      <w:r>
        <w:rPr>
          <w:rFonts w:ascii="Consolas" w:hAnsi="Consolas"/>
          <w:color w:val="141414"/>
          <w:sz w:val="16"/>
        </w:rPr>
        <w:t>vib_rms_m1..m4        (4)   per-motor vibration RMS  [g]</w:t>
      </w:r>
      <w:r>
        <w:br/>
      </w:r>
      <w:r>
        <w:rPr>
          <w:rFonts w:ascii="Consolas" w:hAnsi="Consolas"/>
          <w:color w:val="141414"/>
          <w:sz w:val="16"/>
        </w:rPr>
        <w:t>motor_rpm_m1..m4      (4)   per-motor speed          [rpm]</w:t>
      </w:r>
      <w:r>
        <w:br/>
      </w:r>
      <w:r>
        <w:rPr>
          <w:rFonts w:ascii="Consolas" w:hAnsi="Consolas"/>
          <w:color w:val="141414"/>
          <w:sz w:val="16"/>
        </w:rPr>
        <w:t>esc_temp_m1..m4       (4)   per-motor ESC temp       [deg C]</w:t>
      </w:r>
      <w:r>
        <w:br/>
      </w:r>
      <w:r>
        <w:rPr>
          <w:rFonts w:ascii="Consolas" w:hAnsi="Consolas"/>
          <w:color w:val="141414"/>
          <w:sz w:val="16"/>
        </w:rPr>
        <w:t>imu_accel_x, _y, _z   (3)   body-frame acceleration  [m/s^2]</w:t>
      </w:r>
      <w:r>
        <w:br/>
      </w:r>
      <w:r>
        <w:rPr>
          <w:rFonts w:ascii="Consolas" w:hAnsi="Consolas"/>
          <w:color w:val="141414"/>
          <w:sz w:val="16"/>
        </w:rPr>
        <w:t>imu_gyro_x, _y, _z    (3)   body-frame angular rate  [rad/s]</w:t>
      </w:r>
      <w:r>
        <w:br/>
      </w:r>
      <w:r>
        <w:rPr>
          <w:rFonts w:ascii="Consolas" w:hAnsi="Consolas"/>
          <w:color w:val="141414"/>
          <w:sz w:val="16"/>
        </w:rPr>
        <w:t>batt_voltage          (1)   pack voltage             [V]</w:t>
      </w:r>
      <w:r>
        <w:br/>
      </w:r>
      <w:r>
        <w:rPr>
          <w:rFonts w:ascii="Consolas" w:hAnsi="Consolas"/>
          <w:color w:val="141414"/>
          <w:sz w:val="16"/>
        </w:rPr>
        <w:t>batt_current          (1)   pack current             [A]</w:t>
      </w:r>
      <w:r>
        <w:br/>
      </w:r>
      <w:r>
        <w:rPr>
          <w:rFonts w:ascii="Consolas" w:hAnsi="Consolas"/>
          <w:color w:val="141414"/>
          <w:sz w:val="16"/>
        </w:rPr>
        <w:t>batt_capacity_pct     (1)   state of charge          [%]</w:t>
      </w:r>
      <w:r>
        <w:br/>
      </w:r>
      <w:r>
        <w:rPr>
          <w:rFonts w:ascii="Consolas" w:hAnsi="Consolas"/>
          <w:color w:val="141414"/>
          <w:sz w:val="16"/>
        </w:rPr>
        <w:t>altitude              (1)   integrated altitude      [m]</w:t>
      </w:r>
      <w:r>
        <w:br/>
      </w:r>
      <w:r>
        <w:rPr>
          <w:rFonts w:ascii="Consolas" w:hAnsi="Consolas"/>
          <w:color w:val="141414"/>
          <w:sz w:val="16"/>
        </w:rPr>
        <w:t xml:space="preserve">                      ----</w:t>
      </w:r>
      <w:r>
        <w:br/>
      </w:r>
      <w:r>
        <w:rPr>
          <w:rFonts w:ascii="Consolas" w:hAnsi="Consolas"/>
          <w:color w:val="141414"/>
          <w:sz w:val="16"/>
        </w:rPr>
        <w:t xml:space="preserve">                       22   model input channels</w:t>
      </w:r>
    </w:p>
    <w:p>
      <w:pPr>
        <w:pStyle w:val="Heading2"/>
      </w:pPr>
      <w:r>
        <w:t>D.3  Live-inference WebSocket protocol</w:t>
      </w:r>
    </w:p>
    <w:p>
      <w:r>
        <w:rPr>
          <w:b/>
        </w:rPr>
        <w:t xml:space="preserve">What to put:  </w:t>
      </w:r>
      <w:r>
        <w:t>The message sequence and example frames for the live digital-twin stream (backs §4.5).</w:t>
      </w:r>
    </w:p>
    <w:p>
      <w:r>
        <w:rPr>
          <w:b/>
        </w:rPr>
        <w:t xml:space="preserve">Where to get it:  </w:t>
      </w:r>
      <w:r>
        <w:rPr>
          <w:i/>
        </w:rPr>
        <w:t>backend/main.py (WS /stream) — connect: ws://127.0.0.1:8001/stream?fault=bearing&amp;hours=3&amp;rate_hz=10&amp;stride=5</w:t>
      </w:r>
    </w:p>
    <w:p>
      <w:r>
        <w:rPr>
          <w:b/>
          <w:color w:val="106010"/>
        </w:rPr>
        <w:t>Paste-ready:</w:t>
      </w:r>
    </w:p>
    <w:p>
      <w:pPr>
        <w:spacing w:before="60" w:after="160" w:line="240" w:lineRule="auto"/>
      </w:pPr>
      <w:r>
        <w:rPr>
          <w:rFonts w:ascii="Consolas" w:hAnsi="Consolas"/>
          <w:color w:val="141414"/>
          <w:sz w:val="16"/>
        </w:rPr>
        <w:t>// 1) one meta message on connect</w:t>
      </w:r>
      <w:r>
        <w:br/>
      </w:r>
      <w:r>
        <w:rPr>
          <w:rFonts w:ascii="Consolas" w:hAnsi="Consolas"/>
          <w:color w:val="141414"/>
          <w:sz w:val="16"/>
        </w:rPr>
        <w:t>{ "type": "meta", "arch": "transformer", "seq_len": 50,</w:t>
      </w:r>
      <w:r>
        <w:br/>
      </w:r>
      <w:r>
        <w:rPr>
          <w:rFonts w:ascii="Consolas" w:hAnsi="Consolas"/>
          <w:color w:val="141414"/>
          <w:sz w:val="16"/>
        </w:rPr>
        <w:t xml:space="preserve">  "fault_classes": ["healthy","bearing","esc_thermal","battery"],</w:t>
      </w:r>
      <w:r>
        <w:br/>
      </w:r>
      <w:r>
        <w:rPr>
          <w:rFonts w:ascii="Consolas" w:hAnsi="Consolas"/>
          <w:color w:val="141414"/>
          <w:sz w:val="16"/>
        </w:rPr>
        <w:t xml:space="preserve">  "feature_names": [ ...22 channel names... ],</w:t>
      </w:r>
      <w:r>
        <w:br/>
      </w:r>
      <w:r>
        <w:rPr>
          <w:rFonts w:ascii="Consolas" w:hAnsi="Consolas"/>
          <w:color w:val="141414"/>
          <w:sz w:val="16"/>
        </w:rPr>
        <w:t xml:space="preserve">  "spec": { "fault": "bearing", "hours": 3.0, "seed": 0, "rate_hz": 10, "stride": 5 } }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>// 2) tick messages at 10 Hz; "prediction" attached every stride-th tick</w:t>
      </w:r>
      <w:r>
        <w:br/>
      </w:r>
      <w:r>
        <w:rPr>
          <w:rFonts w:ascii="Consolas" w:hAnsi="Consolas"/>
          <w:color w:val="141414"/>
          <w:sz w:val="16"/>
        </w:rPr>
        <w:t>//    once the 50-step rolling window is full</w:t>
      </w:r>
      <w:r>
        <w:br/>
      </w:r>
      <w:r>
        <w:rPr>
          <w:rFonts w:ascii="Consolas" w:hAnsi="Consolas"/>
          <w:color w:val="141414"/>
          <w:sz w:val="16"/>
        </w:rPr>
        <w:t>{ "type": "tick", "t": 12.5, "phase": 2,</w:t>
      </w:r>
      <w:r>
        <w:br/>
      </w:r>
      <w:r>
        <w:rPr>
          <w:rFonts w:ascii="Consolas" w:hAnsi="Consolas"/>
          <w:color w:val="141414"/>
          <w:sz w:val="16"/>
        </w:rPr>
        <w:t xml:space="preserve">  "sensors": { "vib_rms_m1": 0.41, "esc_temp_m1": 47.8, ... },</w:t>
      </w:r>
      <w:r>
        <w:br/>
      </w:r>
      <w:r>
        <w:rPr>
          <w:rFonts w:ascii="Consolas" w:hAnsi="Consolas"/>
          <w:color w:val="141414"/>
          <w:sz w:val="16"/>
        </w:rPr>
        <w:t xml:space="preserve">  "fault_motor": 1,</w:t>
      </w:r>
      <w:r>
        <w:br/>
      </w:r>
      <w:r>
        <w:rPr>
          <w:rFonts w:ascii="Consolas" w:hAnsi="Consolas"/>
          <w:color w:val="141414"/>
          <w:sz w:val="16"/>
        </w:rPr>
        <w:t xml:space="preserve">  "prediction": { "rul": 57.3, "fault_probs": [0.02,0.91,0.04,0.03],</w:t>
      </w:r>
      <w:r>
        <w:br/>
      </w:r>
      <w:r>
        <w:rPr>
          <w:rFonts w:ascii="Consolas" w:hAnsi="Consolas"/>
          <w:color w:val="141414"/>
          <w:sz w:val="16"/>
        </w:rPr>
        <w:t xml:space="preserve">                  "fault_classes": ["healthy","bearing","esc_thermal","battery"],</w:t>
      </w:r>
      <w:r>
        <w:br/>
      </w:r>
      <w:r>
        <w:rPr>
          <w:rFonts w:ascii="Consolas" w:hAnsi="Consolas"/>
          <w:color w:val="141414"/>
          <w:sz w:val="16"/>
        </w:rPr>
        <w:t xml:space="preserve">                  "arch": "transformer" } }</w:t>
      </w:r>
      <w:r>
        <w:br/>
      </w:r>
      <w:r>
        <w:rPr>
          <w:rFonts w:ascii="Consolas" w:hAnsi="Consolas"/>
          <w:color w:val="141414"/>
          <w:sz w:val="16"/>
        </w:rPr>
        <w:t xml:space="preserve"> </w:t>
      </w:r>
      <w:r>
        <w:br/>
      </w:r>
      <w:r>
        <w:rPr>
          <w:rFonts w:ascii="Consolas" w:hAnsi="Consolas"/>
          <w:color w:val="141414"/>
          <w:sz w:val="16"/>
        </w:rPr>
        <w:t>// 3) one end message at simulation termination</w:t>
      </w:r>
      <w:r>
        <w:br/>
      </w:r>
      <w:r>
        <w:rPr>
          <w:rFonts w:ascii="Consolas" w:hAnsi="Consolas"/>
          <w:color w:val="141414"/>
          <w:sz w:val="16"/>
        </w:rPr>
        <w:t>{ "type": "end" }</w:t>
      </w:r>
    </w:p>
    <w:p>
      <w:pPr>
        <w:pStyle w:val="Heading2"/>
      </w:pPr>
      <w:r>
        <w:t>D.4  Per-asset payload schema (static-artifact contract)</w:t>
      </w:r>
    </w:p>
    <w:p>
      <w:r>
        <w:rPr>
          <w:b/>
        </w:rPr>
        <w:t xml:space="preserve">What to put:  </w:t>
      </w:r>
      <w:r>
        <w:t>The JSON the dashboard reads for each asset — the contract between the ML pipeline and the UI (backs §5.2).</w:t>
      </w:r>
    </w:p>
    <w:p>
      <w:r>
        <w:rPr>
          <w:b/>
        </w:rPr>
        <w:t xml:space="preserve">Where to get it:  </w:t>
      </w:r>
      <w:r>
        <w:rPr>
          <w:i/>
        </w:rPr>
        <w:t>ml/export.py (writer) and lib/api.ts (TypeScript types); files in public/data/assets/&lt;id&gt;.json.</w:t>
      </w:r>
    </w:p>
    <w:p>
      <w:r>
        <w:rPr>
          <w:b/>
          <w:color w:val="106010"/>
        </w:rPr>
        <w:t>Paste-ready:</w:t>
      </w:r>
    </w:p>
    <w:p>
      <w:pPr>
        <w:spacing w:before="60" w:after="160" w:line="240" w:lineRule="auto"/>
      </w:pPr>
      <w:r>
        <w:rPr>
          <w:rFonts w:ascii="Consolas" w:hAnsi="Consolas"/>
          <w:color w:val="141414"/>
          <w:sz w:val="16"/>
        </w:rPr>
        <w:t>{</w:t>
      </w:r>
      <w:r>
        <w:br/>
      </w:r>
      <w:r>
        <w:rPr>
          <w:rFonts w:ascii="Consolas" w:hAnsi="Consolas"/>
          <w:color w:val="141414"/>
          <w:sz w:val="16"/>
        </w:rPr>
        <w:t xml:space="preserve">  "id": "RV-014", "name": "RAVEN-XIV", "class": "UAV-RECON",</w:t>
      </w:r>
      <w:r>
        <w:br/>
      </w:r>
      <w:r>
        <w:rPr>
          <w:rFonts w:ascii="Consolas" w:hAnsi="Consolas"/>
          <w:color w:val="141414"/>
          <w:sz w:val="16"/>
        </w:rPr>
        <w:t xml:space="preserve">  "rul": 41.2, "rul_truth": 39.8, "status": "WARNING",</w:t>
      </w:r>
      <w:r>
        <w:br/>
      </w:r>
      <w:r>
        <w:rPr>
          <w:rFonts w:ascii="Consolas" w:hAnsi="Consolas"/>
          <w:color w:val="141414"/>
          <w:sz w:val="16"/>
        </w:rPr>
        <w:t xml:space="preserve">  "predictions_per_arch": { "lstm": .., "cnn": .., "transformer": .. },  // C-MAPSS assets</w:t>
      </w:r>
      <w:r>
        <w:br/>
      </w:r>
      <w:r>
        <w:rPr>
          <w:rFonts w:ascii="Consolas" w:hAnsi="Consolas"/>
          <w:color w:val="141414"/>
          <w:sz w:val="16"/>
        </w:rPr>
        <w:t xml:space="preserve">  "best_arch": "transformer",</w:t>
      </w:r>
      <w:r>
        <w:br/>
      </w:r>
      <w:r>
        <w:rPr>
          <w:rFonts w:ascii="Consolas" w:hAnsi="Consolas"/>
          <w:color w:val="141414"/>
          <w:sz w:val="16"/>
        </w:rPr>
        <w:t xml:space="preserve">  "rmse_per_arch":        { "lstm": .., "cnn": .., "transformer": .. },  // C-MAPSS assets</w:t>
      </w:r>
      <w:r>
        <w:br/>
      </w:r>
      <w:r>
        <w:rPr>
          <w:rFonts w:ascii="Consolas" w:hAnsi="Consolas"/>
          <w:color w:val="141414"/>
          <w:sz w:val="16"/>
        </w:rPr>
        <w:t xml:space="preserve">  "sensor_names":   [ ... F names ... ],</w:t>
      </w:r>
      <w:r>
        <w:br/>
      </w:r>
      <w:r>
        <w:rPr>
          <w:rFonts w:ascii="Consolas" w:hAnsi="Consolas"/>
          <w:color w:val="141414"/>
          <w:sz w:val="16"/>
        </w:rPr>
        <w:t xml:space="preserve">  "sensor_window":  [ [ ... F ... ] x T ],     // most recent input window (T x F)</w:t>
      </w:r>
      <w:r>
        <w:br/>
      </w:r>
      <w:r>
        <w:rPr>
          <w:rFonts w:ascii="Consolas" w:hAnsi="Consolas"/>
          <w:color w:val="141414"/>
          <w:sz w:val="16"/>
        </w:rPr>
        <w:t xml:space="preserve">  "attention_2d":   [ [ ... T ... ] x T ],     // Transformer self-attention (T x T)</w:t>
      </w:r>
      <w:r>
        <w:br/>
      </w:r>
      <w:r>
        <w:rPr>
          <w:rFonts w:ascii="Consolas" w:hAnsi="Consolas"/>
          <w:color w:val="141414"/>
          <w:sz w:val="16"/>
        </w:rPr>
        <w:t xml:space="preserve">  "sensor_importance": [ ... F ... ],          // Captum IG, normalised to [0,1]</w:t>
      </w:r>
      <w:r>
        <w:br/>
      </w:r>
      <w:r>
        <w:rPr>
          <w:rFonts w:ascii="Consolas" w:hAnsi="Consolas"/>
          <w:color w:val="141414"/>
          <w:sz w:val="16"/>
        </w:rPr>
        <w:t xml:space="preserve">  "anomaly": { "component": "Rotor Bearing", "severity": 0.62, "note": "..." },</w:t>
      </w:r>
      <w:r>
        <w:br/>
      </w:r>
      <w:r>
        <w:rPr>
          <w:rFonts w:ascii="Consolas" w:hAnsi="Consolas"/>
          <w:color w:val="141414"/>
          <w:sz w:val="16"/>
        </w:rPr>
        <w:t xml:space="preserve">  "data_source": "UAV-Synth"                   // or "C-MAPSS"</w:t>
      </w:r>
      <w:r>
        <w:br/>
      </w:r>
      <w:r>
        <w:rPr>
          <w:rFonts w:ascii="Consolas" w:hAnsi="Consolas"/>
          <w:color w:val="141414"/>
          <w:sz w:val="16"/>
        </w:rPr>
        <w:t>}</w:t>
      </w:r>
    </w:p>
    <w:p>
      <w:r>
        <w:br w:type="page"/>
      </w:r>
    </w:p>
    <w:p>
      <w:pPr>
        <w:pStyle w:val="Heading1"/>
      </w:pPr>
      <w:r>
        <w:t>Appendix checklist</w:t>
      </w:r>
    </w:p>
    <w:p>
      <w:pPr>
        <w:pStyle w:val="ListBullet"/>
      </w:pPr>
      <w:r>
        <w:t>A.1 reproduction commands   A.2 versions table   A.3 requirements.txt   A.4 repo tree</w:t>
      </w:r>
    </w:p>
    <w:p>
      <w:pPr>
        <w:pStyle w:val="ListBullet"/>
      </w:pPr>
      <w:r>
        <w:t>B.1–B.6 code listings (LSTM, CNN, Transformer, training step, Captum IG, UAV model)</w:t>
      </w:r>
    </w:p>
    <w:p>
      <w:pPr>
        <w:pStyle w:val="ListBullet"/>
      </w:pPr>
      <w:r>
        <w:t>C.1–C.4 four dashboard screenshots + captions</w:t>
      </w:r>
    </w:p>
    <w:p>
      <w:pPr>
        <w:pStyle w:val="ListBullet"/>
      </w:pPr>
      <w:r>
        <w:t>D.1 results table   D.2 sensor lists   D.3 WebSocket protocol   D.4 asset JSON schema</w:t>
      </w:r>
    </w:p>
    <w:p>
      <w:pPr>
        <w:pStyle w:val="ListBullet"/>
      </w:pPr>
      <w:r>
        <w:t>Reference every appendix item from the main text (e.g. "see Appendix B.3")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